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01572A" w14:textId="77777777" w:rsidR="00863309" w:rsidRDefault="00000000">
      <w:r>
        <w:rPr>
          <w:b/>
          <w:sz w:val="48"/>
        </w:rPr>
        <w:t>Gaps in the 64 Modules</w:t>
      </w:r>
    </w:p>
    <w:p w14:paraId="1779E0D8" w14:textId="2C4BE6E6" w:rsidR="00863309" w:rsidRDefault="00000000">
      <w:r>
        <w:rPr>
          <w:b/>
          <w:color w:val="B08D57"/>
          <w:sz w:val="22"/>
        </w:rPr>
        <w:t>One Water AI Master Class. Gap analysis</w:t>
      </w:r>
    </w:p>
    <w:p w14:paraId="0B816CB3" w14:textId="21C23A45" w:rsidR="00863309" w:rsidRDefault="00000000">
      <w:pPr>
        <w:spacing w:after="120"/>
      </w:pPr>
      <w:r>
        <w:t>This is a list of what's not in the course yet, or what's covered too lightly</w:t>
      </w:r>
      <w:r w:rsidR="00623D92">
        <w:t xml:space="preserve"> </w:t>
      </w:r>
      <w:r>
        <w:t xml:space="preserve">so you can drop each one in as a placeholder. </w:t>
      </w:r>
    </w:p>
    <w:p w14:paraId="36341E43" w14:textId="605DFE2A" w:rsidR="00863309" w:rsidRDefault="00000000">
      <w:pPr>
        <w:spacing w:after="120"/>
      </w:pPr>
      <w:r>
        <w:t>The course is strong on the ideas, the mental models, and the governance side. Where it's thin is the actual doing. The biggest gap</w:t>
      </w:r>
      <w:r w:rsidR="00623D92">
        <w:t xml:space="preserve"> my AI flagged</w:t>
      </w:r>
      <w:r>
        <w:t xml:space="preserve"> is the basic builder skills for people who aren't engineers</w:t>
      </w:r>
      <w:r w:rsidR="00623D92">
        <w:t xml:space="preserve"> like </w:t>
      </w:r>
      <w:r>
        <w:t xml:space="preserve">using the terminal, git and GitHub, API keys and the .env file, a code editor, installing packages, reading an error, and how a web page runs on your own computer. None of that is taught, even though later modules assume people already know it. The second gap is using AI on your own data. The course shows AI reading documents, but it never shows someone dropping in a spreadsheet and asking questions about it. What follows fills both of those, plus the everyday uses a full course </w:t>
      </w:r>
      <w:r w:rsidR="00623D92">
        <w:t xml:space="preserve">can </w:t>
      </w:r>
      <w:r>
        <w:t>have: marketing, money, sales, and operations.</w:t>
      </w:r>
    </w:p>
    <w:p w14:paraId="403D72B1" w14:textId="77777777" w:rsidR="00863309" w:rsidRDefault="00000000">
      <w:pPr>
        <w:pStyle w:val="Heading2"/>
      </w:pPr>
      <w:r>
        <w:t>The hands-on basics (a new starter section)</w:t>
      </w:r>
    </w:p>
    <w:p w14:paraId="1065CD24" w14:textId="77777777" w:rsidR="00863309" w:rsidRDefault="00000000">
      <w:pPr>
        <w:spacing w:before="160" w:after="20"/>
      </w:pPr>
      <w:r>
        <w:rPr>
          <w:b/>
          <w:sz w:val="23"/>
        </w:rPr>
        <w:t>1. The terminal, from zero</w:t>
      </w:r>
      <w:r>
        <w:rPr>
          <w:b/>
          <w:color w:val="B08D57"/>
          <w:sz w:val="18"/>
        </w:rPr>
        <w:t xml:space="preserve">   (build)</w:t>
      </w:r>
    </w:p>
    <w:p w14:paraId="1BD962C5" w14:textId="77777777" w:rsidR="00863309" w:rsidRDefault="00000000">
      <w:pPr>
        <w:spacing w:after="60"/>
      </w:pPr>
      <w:r>
        <w:rPr>
          <w:b/>
          <w:sz w:val="20"/>
        </w:rPr>
        <w:t xml:space="preserve">Why it's a gap: </w:t>
      </w:r>
      <w:r>
        <w:rPr>
          <w:sz w:val="20"/>
        </w:rPr>
        <w:t>The building modules all run through the terminal, but the terminal itself is never taught. It's the first thing that stops a beginner.</w:t>
      </w:r>
    </w:p>
    <w:p w14:paraId="7DAED669" w14:textId="77777777" w:rsidR="00863309" w:rsidRDefault="00000000">
      <w:pPr>
        <w:pStyle w:val="ListBullet"/>
        <w:spacing w:after="20"/>
      </w:pPr>
      <w:r>
        <w:rPr>
          <w:sz w:val="20"/>
        </w:rPr>
        <w:t>Opening Terminal (Mac) / PowerShell (Windows)</w:t>
      </w:r>
    </w:p>
    <w:p w14:paraId="376478D9" w14:textId="77777777" w:rsidR="00863309" w:rsidRDefault="00000000">
      <w:pPr>
        <w:pStyle w:val="ListBullet"/>
        <w:spacing w:after="20"/>
      </w:pPr>
      <w:r>
        <w:rPr>
          <w:sz w:val="20"/>
        </w:rPr>
        <w:t>Reading the prompt</w:t>
      </w:r>
    </w:p>
    <w:p w14:paraId="247CFCAB" w14:textId="77777777" w:rsidR="00863309" w:rsidRDefault="00000000">
      <w:pPr>
        <w:pStyle w:val="ListBullet"/>
        <w:spacing w:after="20"/>
      </w:pPr>
      <w:r>
        <w:rPr>
          <w:sz w:val="20"/>
        </w:rPr>
        <w:t>Cd, ls, pwd, mkdir, mv, cp, rm, cat, open/start, clear, echo</w:t>
      </w:r>
    </w:p>
    <w:p w14:paraId="69F5EBCF" w14:textId="77777777" w:rsidR="00863309" w:rsidRDefault="00000000">
      <w:pPr>
        <w:pStyle w:val="ListBullet"/>
        <w:spacing w:after="20"/>
      </w:pPr>
      <w:r>
        <w:rPr>
          <w:sz w:val="20"/>
        </w:rPr>
        <w:t>Absolute vs relative paths</w:t>
      </w:r>
    </w:p>
    <w:p w14:paraId="1A644D2D" w14:textId="77777777" w:rsidR="00863309" w:rsidRDefault="00000000">
      <w:pPr>
        <w:pStyle w:val="ListBullet"/>
        <w:spacing w:after="20"/>
      </w:pPr>
      <w:r>
        <w:rPr>
          <w:sz w:val="20"/>
        </w:rPr>
        <w:t>The ~ home dir</w:t>
      </w:r>
    </w:p>
    <w:p w14:paraId="14F17D2F" w14:textId="77777777" w:rsidR="00863309" w:rsidRDefault="00000000">
      <w:pPr>
        <w:pStyle w:val="ListBullet"/>
        <w:spacing w:after="20"/>
      </w:pPr>
      <w:r>
        <w:rPr>
          <w:sz w:val="20"/>
        </w:rPr>
        <w:t>Tab-completion</w:t>
      </w:r>
    </w:p>
    <w:p w14:paraId="0F5C32A5" w14:textId="77777777" w:rsidR="00863309" w:rsidRDefault="00000000">
      <w:pPr>
        <w:pStyle w:val="ListBullet"/>
        <w:spacing w:after="20"/>
      </w:pPr>
      <w:r>
        <w:rPr>
          <w:sz w:val="20"/>
        </w:rPr>
        <w:t>Running a command vs running a script</w:t>
      </w:r>
    </w:p>
    <w:p w14:paraId="5F0F8AC1" w14:textId="77777777" w:rsidR="00863309" w:rsidRDefault="00000000">
      <w:pPr>
        <w:pStyle w:val="ListBullet"/>
        <w:spacing w:after="20"/>
      </w:pPr>
      <w:r>
        <w:rPr>
          <w:sz w:val="20"/>
        </w:rPr>
        <w:t>Ctrl-C to stop</w:t>
      </w:r>
    </w:p>
    <w:p w14:paraId="724AEB65" w14:textId="77777777" w:rsidR="00863309" w:rsidRDefault="00000000">
      <w:pPr>
        <w:pStyle w:val="ListBullet"/>
        <w:spacing w:after="20"/>
      </w:pPr>
      <w:r>
        <w:rPr>
          <w:sz w:val="20"/>
        </w:rPr>
        <w:t>Up-arrow history</w:t>
      </w:r>
    </w:p>
    <w:p w14:paraId="0396D66D" w14:textId="77777777" w:rsidR="00863309" w:rsidRDefault="00000000">
      <w:pPr>
        <w:spacing w:before="160" w:after="20"/>
      </w:pPr>
      <w:r>
        <w:rPr>
          <w:b/>
          <w:sz w:val="23"/>
        </w:rPr>
        <w:t>2. Git and GitHub: the actual commands</w:t>
      </w:r>
      <w:r>
        <w:rPr>
          <w:b/>
          <w:color w:val="B08D57"/>
          <w:sz w:val="18"/>
        </w:rPr>
        <w:t xml:space="preserve">   (build)</w:t>
      </w:r>
    </w:p>
    <w:p w14:paraId="1C358BE1" w14:textId="77777777" w:rsidR="00863309" w:rsidRDefault="00000000">
      <w:pPr>
        <w:spacing w:after="60"/>
      </w:pPr>
      <w:r>
        <w:rPr>
          <w:b/>
          <w:sz w:val="20"/>
        </w:rPr>
        <w:t xml:space="preserve">Why it's a gap: </w:t>
      </w:r>
      <w:r>
        <w:rPr>
          <w:sz w:val="20"/>
        </w:rPr>
        <w:t>The course explains what git is but says you don't need to master it. It never shows the steps, yet the capstone gets pushed to GitHub.</w:t>
      </w:r>
    </w:p>
    <w:p w14:paraId="4D43E797" w14:textId="77777777" w:rsidR="00863309" w:rsidRDefault="00000000">
      <w:pPr>
        <w:pStyle w:val="ListBullet"/>
        <w:spacing w:after="20"/>
      </w:pPr>
      <w:r>
        <w:rPr>
          <w:sz w:val="20"/>
        </w:rPr>
        <w:t>Git init, status, add, commit -m, log, push, pull, clone</w:t>
      </w:r>
    </w:p>
    <w:p w14:paraId="4118762E" w14:textId="77777777" w:rsidR="00863309" w:rsidRDefault="00000000">
      <w:pPr>
        <w:pStyle w:val="ListBullet"/>
        <w:spacing w:after="20"/>
      </w:pPr>
      <w:r>
        <w:rPr>
          <w:sz w:val="20"/>
        </w:rPr>
        <w:t>Making a GitHub account and a repo</w:t>
      </w:r>
    </w:p>
    <w:p w14:paraId="627A92E2" w14:textId="77777777" w:rsidR="00863309" w:rsidRDefault="00000000">
      <w:pPr>
        <w:pStyle w:val="ListBullet"/>
        <w:spacing w:after="20"/>
      </w:pPr>
      <w:r>
        <w:rPr>
          <w:sz w:val="20"/>
        </w:rPr>
        <w:t>The remote (origin)</w:t>
      </w:r>
    </w:p>
    <w:p w14:paraId="1361CF95" w14:textId="77777777" w:rsidR="00863309" w:rsidRDefault="00000000">
      <w:pPr>
        <w:pStyle w:val="ListBullet"/>
        <w:spacing w:after="20"/>
      </w:pPr>
      <w:r>
        <w:rPr>
          <w:sz w:val="20"/>
        </w:rPr>
        <w:t>The first push</w:t>
      </w:r>
    </w:p>
    <w:p w14:paraId="2A6534B0" w14:textId="77777777" w:rsidR="00863309" w:rsidRDefault="00000000">
      <w:pPr>
        <w:pStyle w:val="ListBullet"/>
        <w:spacing w:after="20"/>
      </w:pPr>
      <w:r>
        <w:rPr>
          <w:sz w:val="20"/>
        </w:rPr>
        <w:t>Branches and a pull request in plain terms</w:t>
      </w:r>
    </w:p>
    <w:p w14:paraId="07A30833" w14:textId="77777777" w:rsidR="00863309" w:rsidRDefault="00000000">
      <w:pPr>
        <w:pStyle w:val="ListBullet"/>
        <w:spacing w:after="20"/>
      </w:pPr>
      <w:r>
        <w:rPr>
          <w:sz w:val="20"/>
        </w:rPr>
        <w:t>.gitignore and why API keys / .env never get committed</w:t>
      </w:r>
    </w:p>
    <w:p w14:paraId="147E5237" w14:textId="77777777" w:rsidR="00863309" w:rsidRDefault="00000000">
      <w:pPr>
        <w:spacing w:before="160" w:after="20"/>
      </w:pPr>
      <w:r>
        <w:rPr>
          <w:b/>
          <w:sz w:val="23"/>
        </w:rPr>
        <w:t>3. API keys and the .env file: where your secrets live</w:t>
      </w:r>
      <w:r>
        <w:rPr>
          <w:b/>
          <w:color w:val="B08D57"/>
          <w:sz w:val="18"/>
        </w:rPr>
        <w:t xml:space="preserve">   (build)</w:t>
      </w:r>
    </w:p>
    <w:p w14:paraId="14CB0E18" w14:textId="2AA0B9DD" w:rsidR="00863309" w:rsidRDefault="00000000">
      <w:pPr>
        <w:spacing w:after="60"/>
      </w:pPr>
      <w:r>
        <w:rPr>
          <w:b/>
          <w:sz w:val="20"/>
        </w:rPr>
        <w:t xml:space="preserve">Why it's a gap: </w:t>
      </w:r>
      <w:r>
        <w:rPr>
          <w:sz w:val="20"/>
        </w:rPr>
        <w:t xml:space="preserve">The moment someone calls a model from code, they hit this. </w:t>
      </w:r>
    </w:p>
    <w:p w14:paraId="4CE864E4" w14:textId="77777777" w:rsidR="00863309" w:rsidRDefault="00000000">
      <w:pPr>
        <w:pStyle w:val="ListBullet"/>
        <w:spacing w:after="20"/>
      </w:pPr>
      <w:r>
        <w:rPr>
          <w:sz w:val="20"/>
        </w:rPr>
        <w:t>An API key is a password</w:t>
      </w:r>
    </w:p>
    <w:p w14:paraId="0A73652F" w14:textId="77777777" w:rsidR="00863309" w:rsidRDefault="00000000">
      <w:pPr>
        <w:pStyle w:val="ListBullet"/>
        <w:spacing w:after="20"/>
      </w:pPr>
      <w:r>
        <w:rPr>
          <w:sz w:val="20"/>
        </w:rPr>
        <w:lastRenderedPageBreak/>
        <w:t>Getting one from the OpenAI/Anthropic/OpenRouter dashboard</w:t>
      </w:r>
    </w:p>
    <w:p w14:paraId="07FD7433" w14:textId="77777777" w:rsidR="00863309" w:rsidRDefault="00000000">
      <w:pPr>
        <w:pStyle w:val="ListBullet"/>
        <w:spacing w:after="20"/>
      </w:pPr>
      <w:r>
        <w:rPr>
          <w:sz w:val="20"/>
        </w:rPr>
        <w:t>The .env file, environment variables, loading a key</w:t>
      </w:r>
    </w:p>
    <w:p w14:paraId="215F7DE1" w14:textId="77777777" w:rsidR="00863309" w:rsidRDefault="00000000">
      <w:pPr>
        <w:pStyle w:val="ListBullet"/>
        <w:spacing w:after="20"/>
      </w:pPr>
      <w:r>
        <w:rPr>
          <w:sz w:val="20"/>
        </w:rPr>
        <w:t>Key-in-code vs key-in-environment</w:t>
      </w:r>
    </w:p>
    <w:p w14:paraId="676CE0CD" w14:textId="77777777" w:rsidR="00863309" w:rsidRDefault="00000000">
      <w:pPr>
        <w:pStyle w:val="ListBullet"/>
        <w:spacing w:after="20"/>
      </w:pPr>
      <w:r>
        <w:rPr>
          <w:sz w:val="20"/>
        </w:rPr>
        <w:t>.gitignore the .env</w:t>
      </w:r>
    </w:p>
    <w:p w14:paraId="56F8FDED" w14:textId="77777777" w:rsidR="00863309" w:rsidRDefault="00000000">
      <w:pPr>
        <w:pStyle w:val="ListBullet"/>
        <w:spacing w:after="20"/>
      </w:pPr>
      <w:r>
        <w:rPr>
          <w:sz w:val="20"/>
        </w:rPr>
        <w:t>What happens when you push a key to a public repo (scanning bots drain credits)</w:t>
      </w:r>
    </w:p>
    <w:p w14:paraId="293244B1" w14:textId="77777777" w:rsidR="00863309" w:rsidRDefault="00000000">
      <w:pPr>
        <w:pStyle w:val="ListBullet"/>
        <w:spacing w:after="20"/>
      </w:pPr>
      <w:r>
        <w:rPr>
          <w:sz w:val="20"/>
        </w:rPr>
        <w:t>Rotating/revoking a leaked key</w:t>
      </w:r>
    </w:p>
    <w:p w14:paraId="0881FABE" w14:textId="77777777" w:rsidR="00863309" w:rsidRDefault="00000000">
      <w:pPr>
        <w:pStyle w:val="ListBullet"/>
        <w:spacing w:after="20"/>
      </w:pPr>
      <w:r>
        <w:rPr>
          <w:sz w:val="20"/>
        </w:rPr>
        <w:t>Spend caps and rate limits</w:t>
      </w:r>
    </w:p>
    <w:p w14:paraId="7D7D0697" w14:textId="77777777" w:rsidR="00863309" w:rsidRDefault="00000000">
      <w:pPr>
        <w:pStyle w:val="ListBullet"/>
        <w:spacing w:after="20"/>
      </w:pPr>
      <w:r>
        <w:rPr>
          <w:sz w:val="20"/>
        </w:rPr>
        <w:t>Consumer login vs API key</w:t>
      </w:r>
    </w:p>
    <w:p w14:paraId="4072B834" w14:textId="77777777" w:rsidR="00863309" w:rsidRDefault="00000000">
      <w:pPr>
        <w:spacing w:before="160" w:after="20"/>
      </w:pPr>
      <w:r>
        <w:rPr>
          <w:b/>
          <w:sz w:val="23"/>
        </w:rPr>
        <w:t>4. Your code editor: install Cursor or VS Code, and read code you didn't write</w:t>
      </w:r>
      <w:r>
        <w:rPr>
          <w:b/>
          <w:color w:val="B08D57"/>
          <w:sz w:val="18"/>
        </w:rPr>
        <w:t xml:space="preserve">   (build)</w:t>
      </w:r>
    </w:p>
    <w:p w14:paraId="18240A00" w14:textId="77777777" w:rsidR="00863309" w:rsidRDefault="00000000">
      <w:pPr>
        <w:spacing w:after="60"/>
      </w:pPr>
      <w:r>
        <w:rPr>
          <w:b/>
          <w:sz w:val="20"/>
        </w:rPr>
        <w:t xml:space="preserve">Why it's a gap: </w:t>
      </w:r>
      <w:r>
        <w:rPr>
          <w:sz w:val="20"/>
        </w:rPr>
        <w:t>The course says the capstone is coded in Cursor but never shows anyone opening the editor or reading a file.</w:t>
      </w:r>
    </w:p>
    <w:p w14:paraId="39A0710D" w14:textId="77777777" w:rsidR="00863309" w:rsidRDefault="00000000">
      <w:pPr>
        <w:pStyle w:val="ListBullet"/>
        <w:spacing w:after="20"/>
      </w:pPr>
      <w:r>
        <w:rPr>
          <w:sz w:val="20"/>
        </w:rPr>
        <w:t>Installing VS Code or Cursor</w:t>
      </w:r>
    </w:p>
    <w:p w14:paraId="5B1DCB66" w14:textId="77777777" w:rsidR="00863309" w:rsidRDefault="00000000">
      <w:pPr>
        <w:pStyle w:val="ListBullet"/>
        <w:spacing w:after="20"/>
      </w:pPr>
      <w:r>
        <w:rPr>
          <w:sz w:val="20"/>
        </w:rPr>
        <w:t>Opening a project folder</w:t>
      </w:r>
    </w:p>
    <w:p w14:paraId="2110F36E" w14:textId="77777777" w:rsidR="00863309" w:rsidRDefault="00000000">
      <w:pPr>
        <w:pStyle w:val="ListBullet"/>
        <w:spacing w:after="20"/>
      </w:pPr>
      <w:r>
        <w:rPr>
          <w:sz w:val="20"/>
        </w:rPr>
        <w:t>The file tree</w:t>
      </w:r>
    </w:p>
    <w:p w14:paraId="2257819A" w14:textId="77777777" w:rsidR="00863309" w:rsidRDefault="00000000">
      <w:pPr>
        <w:pStyle w:val="ListBullet"/>
        <w:spacing w:after="20"/>
      </w:pPr>
      <w:r>
        <w:rPr>
          <w:sz w:val="20"/>
        </w:rPr>
        <w:t>The integrated terminal</w:t>
      </w:r>
    </w:p>
    <w:p w14:paraId="1213C518" w14:textId="77777777" w:rsidR="00863309" w:rsidRDefault="00000000">
      <w:pPr>
        <w:pStyle w:val="ListBullet"/>
        <w:spacing w:after="20"/>
      </w:pPr>
      <w:r>
        <w:rPr>
          <w:sz w:val="20"/>
        </w:rPr>
        <w:t>Cursor's AI chat and inline edit</w:t>
      </w:r>
    </w:p>
    <w:p w14:paraId="1B7CDC86" w14:textId="77777777" w:rsidR="00863309" w:rsidRDefault="00000000">
      <w:pPr>
        <w:pStyle w:val="ListBullet"/>
        <w:spacing w:after="20"/>
      </w:pPr>
      <w:r>
        <w:rPr>
          <w:sz w:val="20"/>
        </w:rPr>
        <w:t>Running the project from the editor</w:t>
      </w:r>
    </w:p>
    <w:p w14:paraId="2024BA01" w14:textId="77777777" w:rsidR="00863309" w:rsidRDefault="00000000">
      <w:pPr>
        <w:pStyle w:val="ListBullet"/>
        <w:spacing w:after="20"/>
      </w:pPr>
      <w:r>
        <w:rPr>
          <w:sz w:val="20"/>
        </w:rPr>
        <w:t>Reading a file top to bottom: recognizing a function, variable, import, if/loop</w:t>
      </w:r>
    </w:p>
    <w:p w14:paraId="3C006A1E" w14:textId="77777777" w:rsidR="00863309" w:rsidRDefault="00000000">
      <w:pPr>
        <w:pStyle w:val="ListBullet"/>
        <w:spacing w:after="20"/>
      </w:pPr>
      <w:r>
        <w:rPr>
          <w:sz w:val="20"/>
        </w:rPr>
        <w:t>HTML vs CSS vs JS</w:t>
      </w:r>
    </w:p>
    <w:p w14:paraId="76F3CBC0" w14:textId="77777777" w:rsidR="00863309" w:rsidRDefault="00000000">
      <w:pPr>
        <w:pStyle w:val="ListBullet"/>
        <w:spacing w:after="20"/>
      </w:pPr>
      <w:r>
        <w:rPr>
          <w:sz w:val="20"/>
        </w:rPr>
        <w:t>Asking the AI to explain a file in plain language before you change it</w:t>
      </w:r>
    </w:p>
    <w:p w14:paraId="01DC7034" w14:textId="77777777" w:rsidR="00863309" w:rsidRDefault="00000000">
      <w:pPr>
        <w:spacing w:before="160" w:after="20"/>
      </w:pPr>
      <w:r>
        <w:rPr>
          <w:b/>
          <w:sz w:val="23"/>
        </w:rPr>
        <w:t>5. Install a project's parts, and get a download to actually run</w:t>
      </w:r>
      <w:r>
        <w:rPr>
          <w:b/>
          <w:color w:val="B08D57"/>
          <w:sz w:val="18"/>
        </w:rPr>
        <w:t xml:space="preserve">   (build)</w:t>
      </w:r>
    </w:p>
    <w:p w14:paraId="1AE3C333" w14:textId="77777777" w:rsidR="00863309" w:rsidRDefault="00000000">
      <w:pPr>
        <w:pStyle w:val="ListBullet"/>
        <w:spacing w:after="20"/>
      </w:pPr>
      <w:r>
        <w:rPr>
          <w:sz w:val="20"/>
        </w:rPr>
        <w:t>What a package/library is</w:t>
      </w:r>
    </w:p>
    <w:p w14:paraId="2EC43B84" w14:textId="77777777" w:rsidR="00863309" w:rsidRDefault="00000000">
      <w:pPr>
        <w:pStyle w:val="ListBullet"/>
        <w:spacing w:after="20"/>
      </w:pPr>
      <w:r>
        <w:rPr>
          <w:sz w:val="20"/>
        </w:rPr>
        <w:t>Npm install and pip install</w:t>
      </w:r>
    </w:p>
    <w:p w14:paraId="392C1570" w14:textId="77777777" w:rsidR="00863309" w:rsidRDefault="00000000">
      <w:pPr>
        <w:pStyle w:val="ListBullet"/>
        <w:spacing w:after="20"/>
      </w:pPr>
      <w:r>
        <w:rPr>
          <w:sz w:val="20"/>
        </w:rPr>
        <w:t>Package.json / requirements.txt</w:t>
      </w:r>
    </w:p>
    <w:p w14:paraId="6B3F4566" w14:textId="77777777" w:rsidR="00863309" w:rsidRDefault="00000000">
      <w:pPr>
        <w:pStyle w:val="ListBullet"/>
        <w:spacing w:after="20"/>
      </w:pPr>
      <w:r>
        <w:rPr>
          <w:sz w:val="20"/>
        </w:rPr>
        <w:t>The node_modules folder</w:t>
      </w:r>
    </w:p>
    <w:p w14:paraId="7556407B" w14:textId="77777777" w:rsidR="00863309" w:rsidRDefault="00000000">
      <w:pPr>
        <w:pStyle w:val="ListBullet"/>
        <w:spacing w:after="20"/>
      </w:pPr>
      <w:r>
        <w:rPr>
          <w:sz w:val="20"/>
        </w:rPr>
        <w:t>A Python virtual environment (venv) and why versions get pinned</w:t>
      </w:r>
    </w:p>
    <w:p w14:paraId="08F49437" w14:textId="77777777" w:rsidR="00863309" w:rsidRDefault="00000000">
      <w:pPr>
        <w:pStyle w:val="ListBullet"/>
        <w:spacing w:after="20"/>
      </w:pPr>
      <w:r>
        <w:rPr>
          <w:sz w:val="20"/>
        </w:rPr>
        <w:t>'installing dependencies', the step that blocks running any cloned repo</w:t>
      </w:r>
    </w:p>
    <w:p w14:paraId="29E6BA41" w14:textId="77777777" w:rsidR="00863309" w:rsidRDefault="00000000">
      <w:pPr>
        <w:spacing w:before="160" w:after="20"/>
      </w:pPr>
      <w:r>
        <w:rPr>
          <w:b/>
          <w:sz w:val="23"/>
        </w:rPr>
        <w:t>6. Read an error and fix it</w:t>
      </w:r>
      <w:r>
        <w:rPr>
          <w:b/>
          <w:color w:val="B08D57"/>
          <w:sz w:val="18"/>
        </w:rPr>
        <w:t xml:space="preserve">   (build)</w:t>
      </w:r>
    </w:p>
    <w:p w14:paraId="4CD5DFBD" w14:textId="730714EC" w:rsidR="00863309" w:rsidRDefault="00000000">
      <w:pPr>
        <w:spacing w:after="60"/>
      </w:pPr>
      <w:r>
        <w:rPr>
          <w:b/>
          <w:sz w:val="20"/>
        </w:rPr>
        <w:t xml:space="preserve">Why it's a gap: </w:t>
      </w:r>
      <w:r>
        <w:rPr>
          <w:sz w:val="20"/>
        </w:rPr>
        <w:t>The course warns that AI code can be wrong but never shows how to read what the computer is telling you.</w:t>
      </w:r>
    </w:p>
    <w:p w14:paraId="43F53BDD" w14:textId="77777777" w:rsidR="00863309" w:rsidRDefault="00000000">
      <w:pPr>
        <w:pStyle w:val="ListBullet"/>
        <w:spacing w:after="20"/>
      </w:pPr>
      <w:r>
        <w:rPr>
          <w:sz w:val="20"/>
        </w:rPr>
        <w:t>Reading a stack trace: finding the error type and the line number</w:t>
      </w:r>
    </w:p>
    <w:p w14:paraId="32065DD6" w14:textId="77777777" w:rsidR="00863309" w:rsidRDefault="00000000">
      <w:pPr>
        <w:pStyle w:val="ListBullet"/>
        <w:spacing w:after="20"/>
      </w:pPr>
      <w:r>
        <w:rPr>
          <w:sz w:val="20"/>
        </w:rPr>
        <w:t>Pasting the error into Claude/Cursor to fix it</w:t>
      </w:r>
    </w:p>
    <w:p w14:paraId="394A9855" w14:textId="77777777" w:rsidR="00863309" w:rsidRDefault="00000000">
      <w:pPr>
        <w:pStyle w:val="ListBullet"/>
        <w:spacing w:after="20"/>
      </w:pPr>
      <w:r>
        <w:rPr>
          <w:sz w:val="20"/>
        </w:rPr>
        <w:t>Print/console debugging</w:t>
      </w:r>
    </w:p>
    <w:p w14:paraId="7DC2DA8E" w14:textId="77777777" w:rsidR="00863309" w:rsidRDefault="00000000">
      <w:pPr>
        <w:pStyle w:val="ListBullet"/>
        <w:spacing w:after="20"/>
      </w:pPr>
      <w:r>
        <w:rPr>
          <w:sz w:val="20"/>
        </w:rPr>
        <w:t>The browser DevTools console</w:t>
      </w:r>
    </w:p>
    <w:p w14:paraId="37476615" w14:textId="77777777" w:rsidR="00863309" w:rsidRDefault="00000000">
      <w:pPr>
        <w:pStyle w:val="ListBullet"/>
        <w:spacing w:after="20"/>
      </w:pPr>
      <w:r>
        <w:rPr>
          <w:sz w:val="20"/>
        </w:rPr>
        <w:t>The everyday errors: module not found, port already in use, syntax error, missing key</w:t>
      </w:r>
    </w:p>
    <w:p w14:paraId="49240E11" w14:textId="77777777" w:rsidR="00863309" w:rsidRDefault="00000000">
      <w:pPr>
        <w:pStyle w:val="ListBullet"/>
        <w:spacing w:after="20"/>
      </w:pPr>
      <w:r>
        <w:rPr>
          <w:sz w:val="20"/>
        </w:rPr>
        <w:t>Module 39 warns AI code 'can be quietly wrong' but never teaches reading what the machine says</w:t>
      </w:r>
    </w:p>
    <w:p w14:paraId="073C853C" w14:textId="77777777" w:rsidR="00863309" w:rsidRDefault="00000000">
      <w:pPr>
        <w:pStyle w:val="Heading2"/>
      </w:pPr>
      <w:r>
        <w:t>Foundations and how to think about AI</w:t>
      </w:r>
    </w:p>
    <w:p w14:paraId="37D00738" w14:textId="77777777" w:rsidR="00863309" w:rsidRDefault="00000000">
      <w:pPr>
        <w:spacing w:before="160" w:after="20"/>
      </w:pPr>
      <w:r>
        <w:rPr>
          <w:b/>
          <w:sz w:val="23"/>
        </w:rPr>
        <w:t>7. When not to trust the AI</w:t>
      </w:r>
      <w:r>
        <w:rPr>
          <w:b/>
          <w:color w:val="B08D57"/>
          <w:sz w:val="18"/>
        </w:rPr>
        <w:t xml:space="preserve">   (concept)</w:t>
      </w:r>
    </w:p>
    <w:p w14:paraId="3835509F" w14:textId="77777777" w:rsidR="00863309" w:rsidRDefault="00000000">
      <w:pPr>
        <w:spacing w:after="60"/>
      </w:pPr>
      <w:r>
        <w:rPr>
          <w:b/>
          <w:sz w:val="20"/>
        </w:rPr>
        <w:lastRenderedPageBreak/>
        <w:t xml:space="preserve">Why it's a gap: </w:t>
      </w:r>
      <w:r>
        <w:rPr>
          <w:sz w:val="20"/>
        </w:rPr>
        <w:t>The course drills check-the-facts but not the quieter trap: the model agreeing with you, and you leaning on it too hard.</w:t>
      </w:r>
    </w:p>
    <w:p w14:paraId="7062A459" w14:textId="77777777" w:rsidR="00863309" w:rsidRDefault="00000000">
      <w:pPr>
        <w:pStyle w:val="ListBullet"/>
        <w:spacing w:after="20"/>
      </w:pPr>
      <w:r>
        <w:rPr>
          <w:sz w:val="20"/>
        </w:rPr>
        <w:t>Sycophancy: the model mirrors your framing and validates a leading question</w:t>
      </w:r>
    </w:p>
    <w:p w14:paraId="1347DA34" w14:textId="77777777" w:rsidR="00863309" w:rsidRDefault="00000000">
      <w:pPr>
        <w:pStyle w:val="ListBullet"/>
        <w:spacing w:after="20"/>
      </w:pPr>
      <w:r>
        <w:rPr>
          <w:sz w:val="20"/>
        </w:rPr>
        <w:t>Countermeasures, don't lead, ask it to argue the opposite/steelman, ask 'what am I getting wrong?', never treat agreement as confirmation</w:t>
      </w:r>
    </w:p>
    <w:p w14:paraId="468AB7B6" w14:textId="77777777" w:rsidR="00863309" w:rsidRDefault="00000000">
      <w:pPr>
        <w:pStyle w:val="ListBullet"/>
        <w:spacing w:after="20"/>
      </w:pPr>
      <w:r>
        <w:rPr>
          <w:sz w:val="20"/>
        </w:rPr>
        <w:t>Over-reliance and automation bias: skill atrophy, offloading judgment on irreversible calls</w:t>
      </w:r>
    </w:p>
    <w:p w14:paraId="52B68B25" w14:textId="77777777" w:rsidR="00863309" w:rsidRDefault="00000000">
      <w:pPr>
        <w:pStyle w:val="ListBullet"/>
        <w:spacing w:after="20"/>
      </w:pPr>
      <w:r>
        <w:rPr>
          <w:sz w:val="20"/>
        </w:rPr>
        <w:t>Calibrate trust to stakes (low = accept, high = verify or human sign-off)</w:t>
      </w:r>
    </w:p>
    <w:p w14:paraId="4004F5F7" w14:textId="77777777" w:rsidR="00863309" w:rsidRDefault="00000000">
      <w:pPr>
        <w:pStyle w:val="ListBullet"/>
        <w:spacing w:after="20"/>
      </w:pPr>
      <w:r>
        <w:rPr>
          <w:sz w:val="20"/>
        </w:rPr>
        <w:t>Keep a manual baseline</w:t>
      </w:r>
    </w:p>
    <w:p w14:paraId="195CD14F" w14:textId="77777777" w:rsidR="00863309" w:rsidRDefault="00000000">
      <w:pPr>
        <w:pStyle w:val="ListBullet"/>
        <w:spacing w:after="20"/>
      </w:pPr>
      <w:r>
        <w:rPr>
          <w:sz w:val="20"/>
        </w:rPr>
        <w:t>Cross-model verification as a cheap independent check: paste the same question to a different model and see where they disagree</w:t>
      </w:r>
    </w:p>
    <w:p w14:paraId="18D68F9B" w14:textId="77777777" w:rsidR="00863309" w:rsidRDefault="00000000">
      <w:pPr>
        <w:pStyle w:val="ListBullet"/>
        <w:spacing w:after="20"/>
      </w:pPr>
      <w:r>
        <w:rPr>
          <w:sz w:val="20"/>
        </w:rPr>
        <w:t>The human counterweight to the whole 'delegate to AI' arc</w:t>
      </w:r>
    </w:p>
    <w:p w14:paraId="7A4FE0DB" w14:textId="77777777" w:rsidR="00863309" w:rsidRDefault="00000000">
      <w:pPr>
        <w:pStyle w:val="Heading2"/>
      </w:pPr>
      <w:r>
        <w:t>Governance, trust, and checking the answer</w:t>
      </w:r>
    </w:p>
    <w:p w14:paraId="6572308F" w14:textId="77777777" w:rsidR="00863309" w:rsidRDefault="00000000">
      <w:pPr>
        <w:spacing w:before="160" w:after="20"/>
      </w:pPr>
      <w:r>
        <w:rPr>
          <w:b/>
          <w:sz w:val="23"/>
        </w:rPr>
        <w:t>8. Reading a number without getting fooled</w:t>
      </w:r>
      <w:r>
        <w:rPr>
          <w:b/>
          <w:color w:val="B08D57"/>
          <w:sz w:val="18"/>
        </w:rPr>
        <w:t xml:space="preserve">   (concept)</w:t>
      </w:r>
    </w:p>
    <w:p w14:paraId="5653D799" w14:textId="77777777" w:rsidR="00863309" w:rsidRDefault="00000000">
      <w:pPr>
        <w:spacing w:after="60"/>
      </w:pPr>
      <w:r>
        <w:rPr>
          <w:b/>
          <w:sz w:val="20"/>
        </w:rPr>
        <w:t xml:space="preserve">Why it's a gap: </w:t>
      </w:r>
      <w:r>
        <w:rPr>
          <w:sz w:val="20"/>
        </w:rPr>
        <w:t>The check-the-source rule is built for text, not for a number or a chart. There's nothing on sanity-checking a figure the model gives you.</w:t>
      </w:r>
    </w:p>
    <w:p w14:paraId="6982F30E" w14:textId="77777777" w:rsidR="00863309" w:rsidRDefault="00000000">
      <w:pPr>
        <w:pStyle w:val="ListBullet"/>
        <w:spacing w:after="20"/>
      </w:pPr>
      <w:r>
        <w:rPr>
          <w:sz w:val="20"/>
        </w:rPr>
        <w:t>Correlation vs causation</w:t>
      </w:r>
    </w:p>
    <w:p w14:paraId="5FB33E32" w14:textId="77777777" w:rsidR="00863309" w:rsidRDefault="00000000">
      <w:pPr>
        <w:pStyle w:val="ListBullet"/>
        <w:spacing w:after="20"/>
      </w:pPr>
      <w:r>
        <w:rPr>
          <w:sz w:val="20"/>
        </w:rPr>
        <w:t>Outlier</w:t>
      </w:r>
    </w:p>
    <w:p w14:paraId="7A65E365" w14:textId="77777777" w:rsidR="00863309" w:rsidRDefault="00000000">
      <w:pPr>
        <w:pStyle w:val="ListBullet"/>
        <w:spacing w:after="20"/>
      </w:pPr>
      <w:r>
        <w:rPr>
          <w:sz w:val="20"/>
        </w:rPr>
        <w:t>Sample size ('is 12 data points enough?')</w:t>
      </w:r>
    </w:p>
    <w:p w14:paraId="31D194BA" w14:textId="77777777" w:rsidR="00863309" w:rsidRDefault="00000000">
      <w:pPr>
        <w:pStyle w:val="ListBullet"/>
        <w:spacing w:after="20"/>
      </w:pPr>
      <w:r>
        <w:rPr>
          <w:sz w:val="20"/>
        </w:rPr>
        <w:t>Base rate</w:t>
      </w:r>
    </w:p>
    <w:p w14:paraId="504360C9" w14:textId="77777777" w:rsidR="00863309" w:rsidRDefault="00000000">
      <w:pPr>
        <w:pStyle w:val="ListBullet"/>
        <w:spacing w:after="20"/>
      </w:pPr>
      <w:r>
        <w:rPr>
          <w:sz w:val="20"/>
        </w:rPr>
        <w:t>False precision (4 decimals on garbage)</w:t>
      </w:r>
    </w:p>
    <w:p w14:paraId="43E4E838" w14:textId="77777777" w:rsidR="00863309" w:rsidRDefault="00000000">
      <w:pPr>
        <w:pStyle w:val="ListBullet"/>
        <w:spacing w:after="20"/>
      </w:pPr>
      <w:r>
        <w:rPr>
          <w:sz w:val="20"/>
        </w:rPr>
        <w:t>Average vs median vs distribution</w:t>
      </w:r>
    </w:p>
    <w:p w14:paraId="3FAD8715" w14:textId="77777777" w:rsidR="00863309" w:rsidRDefault="00000000">
      <w:pPr>
        <w:pStyle w:val="ListBullet"/>
        <w:spacing w:after="20"/>
      </w:pPr>
      <w:r>
        <w:rPr>
          <w:sz w:val="20"/>
        </w:rPr>
        <w:t>'does this chart's axis lie', truncated y-axis, cherry-picked window, dual axes</w:t>
      </w:r>
    </w:p>
    <w:p w14:paraId="7F240931" w14:textId="77777777" w:rsidR="00863309" w:rsidRDefault="00000000">
      <w:pPr>
        <w:pStyle w:val="ListBullet"/>
        <w:spacing w:after="20"/>
      </w:pPr>
      <w:r>
        <w:rPr>
          <w:sz w:val="20"/>
        </w:rPr>
        <w:t>The numeric version of 'verify every output' for a CIO acting on an AI-made chart</w:t>
      </w:r>
    </w:p>
    <w:p w14:paraId="24819177" w14:textId="77777777" w:rsidR="00863309" w:rsidRDefault="00000000">
      <w:pPr>
        <w:pStyle w:val="Heading2"/>
      </w:pPr>
      <w:r>
        <w:t>Using AI day to day</w:t>
      </w:r>
    </w:p>
    <w:p w14:paraId="19B65507" w14:textId="77777777" w:rsidR="00863309" w:rsidRDefault="00000000">
      <w:pPr>
        <w:spacing w:before="160" w:after="20"/>
      </w:pPr>
      <w:r>
        <w:rPr>
          <w:b/>
          <w:sz w:val="23"/>
        </w:rPr>
        <w:t>9. Set up a reusable assistant: Custom GPTs, Projects, Gems</w:t>
      </w:r>
      <w:r>
        <w:rPr>
          <w:b/>
          <w:color w:val="B08D57"/>
          <w:sz w:val="18"/>
        </w:rPr>
        <w:t xml:space="preserve">   (build)</w:t>
      </w:r>
    </w:p>
    <w:p w14:paraId="358F3F49" w14:textId="77777777" w:rsidR="00863309" w:rsidRDefault="00000000">
      <w:pPr>
        <w:spacing w:after="60"/>
      </w:pPr>
      <w:r>
        <w:rPr>
          <w:b/>
          <w:sz w:val="20"/>
        </w:rPr>
        <w:t xml:space="preserve">Why it's a gap: </w:t>
      </w:r>
      <w:r>
        <w:rPr>
          <w:sz w:val="20"/>
        </w:rPr>
        <w:t>The course only shows one-off chatting, never the saved, file-backed assistant that separates a power user from a dabbler.</w:t>
      </w:r>
    </w:p>
    <w:p w14:paraId="537BA4E5" w14:textId="77777777" w:rsidR="00863309" w:rsidRDefault="00000000">
      <w:pPr>
        <w:pStyle w:val="ListBullet"/>
        <w:spacing w:after="20"/>
      </w:pPr>
      <w:r>
        <w:rPr>
          <w:sz w:val="20"/>
        </w:rPr>
        <w:t>Build a Custom GPT, a ChatGPT/Claude Project, a Gemini Gem: system instructions + uploaded knowledge (SOPs, a rate ordinance, style samples) + persona</w:t>
      </w:r>
    </w:p>
    <w:p w14:paraId="4971B9B6" w14:textId="77777777" w:rsidR="00863309" w:rsidRDefault="00000000">
      <w:pPr>
        <w:pStyle w:val="ListBullet"/>
        <w:spacing w:after="20"/>
      </w:pPr>
      <w:r>
        <w:rPr>
          <w:sz w:val="20"/>
        </w:rPr>
        <w:t>Canvas / Artifacts as the side-by-side editing workspace</w:t>
      </w:r>
    </w:p>
    <w:p w14:paraId="2AEE50C3" w14:textId="77777777" w:rsidR="00863309" w:rsidRDefault="00000000">
      <w:pPr>
        <w:pStyle w:val="ListBullet"/>
        <w:spacing w:after="20"/>
      </w:pPr>
      <w:r>
        <w:rPr>
          <w:sz w:val="20"/>
        </w:rPr>
        <w:t>Connectors wiring the assistant to Gmail/Drive</w:t>
      </w:r>
    </w:p>
    <w:p w14:paraId="139D13EC" w14:textId="77777777" w:rsidR="00863309" w:rsidRDefault="00000000">
      <w:pPr>
        <w:pStyle w:val="ListBullet"/>
        <w:spacing w:after="20"/>
      </w:pPr>
      <w:r>
        <w:rPr>
          <w:sz w:val="20"/>
        </w:rPr>
        <w:t>Re-invoking a saved assistant instead of re-pasting context every time</w:t>
      </w:r>
    </w:p>
    <w:p w14:paraId="0C11F85D" w14:textId="77777777" w:rsidR="00863309" w:rsidRDefault="00000000">
      <w:pPr>
        <w:pStyle w:val="ListBullet"/>
        <w:spacing w:after="20"/>
      </w:pPr>
      <w:r>
        <w:rPr>
          <w:sz w:val="20"/>
        </w:rPr>
        <w:t>When each beats a plain chat</w:t>
      </w:r>
    </w:p>
    <w:p w14:paraId="2871C108" w14:textId="77777777" w:rsidR="00863309" w:rsidRDefault="00000000">
      <w:pPr>
        <w:spacing w:before="160" w:after="20"/>
      </w:pPr>
      <w:r>
        <w:rPr>
          <w:b/>
          <w:sz w:val="23"/>
        </w:rPr>
        <w:t>10. Drop in a spreadsheet and ask AI about it</w:t>
      </w:r>
      <w:r>
        <w:rPr>
          <w:b/>
          <w:color w:val="B08D57"/>
          <w:sz w:val="18"/>
        </w:rPr>
        <w:t xml:space="preserve">   (applied)</w:t>
      </w:r>
    </w:p>
    <w:p w14:paraId="3F8BE510" w14:textId="77777777" w:rsidR="00863309" w:rsidRDefault="00000000">
      <w:pPr>
        <w:spacing w:after="60"/>
      </w:pPr>
      <w:r>
        <w:rPr>
          <w:b/>
          <w:sz w:val="20"/>
        </w:rPr>
        <w:t xml:space="preserve">Why it's a gap: </w:t>
      </w:r>
      <w:r>
        <w:rPr>
          <w:sz w:val="20"/>
        </w:rPr>
        <w:t xml:space="preserve">The course shows AI reading documents but never points it at a spreadsheet, which is the thing most people </w:t>
      </w:r>
      <w:proofErr w:type="gramStart"/>
      <w:r>
        <w:rPr>
          <w:sz w:val="20"/>
        </w:rPr>
        <w:t>actually want</w:t>
      </w:r>
      <w:proofErr w:type="gramEnd"/>
      <w:r>
        <w:rPr>
          <w:sz w:val="20"/>
        </w:rPr>
        <w:t xml:space="preserve"> to do.</w:t>
      </w:r>
    </w:p>
    <w:p w14:paraId="74DF5B85" w14:textId="77777777" w:rsidR="00863309" w:rsidRDefault="00000000">
      <w:pPr>
        <w:pStyle w:val="ListBullet"/>
        <w:spacing w:after="20"/>
      </w:pPr>
      <w:r>
        <w:rPr>
          <w:sz w:val="20"/>
        </w:rPr>
        <w:t>Drag a .csv/.xlsx into ChatGPT (Code Interpreter) or Claude</w:t>
      </w:r>
    </w:p>
    <w:p w14:paraId="37C6ECCF" w14:textId="77777777" w:rsidR="00863309" w:rsidRDefault="00000000">
      <w:pPr>
        <w:pStyle w:val="ListBullet"/>
        <w:spacing w:after="20"/>
      </w:pPr>
      <w:r>
        <w:rPr>
          <w:sz w:val="20"/>
        </w:rPr>
        <w:t>'what's driving the spike?', 'chart monthly non-revenue water', 'find the outliers'</w:t>
      </w:r>
    </w:p>
    <w:p w14:paraId="6577A5D3" w14:textId="77777777" w:rsidR="00863309" w:rsidRDefault="00000000">
      <w:pPr>
        <w:pStyle w:val="ListBullet"/>
        <w:spacing w:after="20"/>
      </w:pPr>
      <w:r>
        <w:rPr>
          <w:sz w:val="20"/>
        </w:rPr>
        <w:t>Which assistants actually crunch numbers vs just chat</w:t>
      </w:r>
    </w:p>
    <w:p w14:paraId="3A218DAF" w14:textId="77777777" w:rsidR="00863309" w:rsidRDefault="00000000">
      <w:pPr>
        <w:pStyle w:val="ListBullet"/>
        <w:spacing w:after="20"/>
      </w:pPr>
      <w:r>
        <w:rPr>
          <w:sz w:val="20"/>
        </w:rPr>
        <w:lastRenderedPageBreak/>
        <w:t>File-size/row limits</w:t>
      </w:r>
    </w:p>
    <w:p w14:paraId="344539FB" w14:textId="77777777" w:rsidR="00863309" w:rsidRDefault="00000000">
      <w:pPr>
        <w:pStyle w:val="ListBullet"/>
        <w:spacing w:after="20"/>
      </w:pPr>
      <w:r>
        <w:rPr>
          <w:sz w:val="20"/>
        </w:rPr>
        <w:t>It writes hidden Python for you</w:t>
      </w:r>
    </w:p>
    <w:p w14:paraId="5ECE2FFE" w14:textId="77777777" w:rsidR="00863309" w:rsidRDefault="00000000">
      <w:pPr>
        <w:pStyle w:val="ListBullet"/>
        <w:spacing w:after="20"/>
      </w:pPr>
      <w:r>
        <w:rPr>
          <w:sz w:val="20"/>
        </w:rPr>
        <w:t>Downloading the chart / cleaned file back out</w:t>
      </w:r>
    </w:p>
    <w:p w14:paraId="27140D00" w14:textId="77777777" w:rsidR="00863309" w:rsidRDefault="00000000">
      <w:pPr>
        <w:pStyle w:val="ListBullet"/>
        <w:spacing w:after="20"/>
      </w:pPr>
      <w:r>
        <w:rPr>
          <w:sz w:val="20"/>
        </w:rPr>
        <w:t>The honest failure mode: it silently miscomputes, re-ask, spot-check one row by hand</w:t>
      </w:r>
    </w:p>
    <w:p w14:paraId="474377CA" w14:textId="77777777" w:rsidR="00863309" w:rsidRDefault="00000000">
      <w:pPr>
        <w:spacing w:before="160" w:after="20"/>
      </w:pPr>
      <w:r>
        <w:rPr>
          <w:b/>
          <w:sz w:val="23"/>
        </w:rPr>
        <w:t>11. Use AI inside Excel and Google Sheets</w:t>
      </w:r>
      <w:r>
        <w:rPr>
          <w:b/>
          <w:color w:val="B08D57"/>
          <w:sz w:val="18"/>
        </w:rPr>
        <w:t xml:space="preserve">   (applied)</w:t>
      </w:r>
    </w:p>
    <w:p w14:paraId="6D694027" w14:textId="77777777" w:rsidR="00863309" w:rsidRDefault="00000000">
      <w:pPr>
        <w:spacing w:after="60"/>
      </w:pPr>
      <w:r>
        <w:rPr>
          <w:b/>
          <w:sz w:val="20"/>
        </w:rPr>
        <w:t xml:space="preserve">Why it's a gap: </w:t>
      </w:r>
      <w:r>
        <w:rPr>
          <w:sz w:val="20"/>
        </w:rPr>
        <w:t>Spreadsheets show up only as messy data to fix, never as a tool you drive with AI to write formulas and clean a file.</w:t>
      </w:r>
    </w:p>
    <w:p w14:paraId="79CEF89A" w14:textId="77777777" w:rsidR="00863309" w:rsidRDefault="00000000">
      <w:pPr>
        <w:pStyle w:val="ListBullet"/>
        <w:spacing w:after="20"/>
      </w:pPr>
      <w:r>
        <w:rPr>
          <w:sz w:val="20"/>
        </w:rPr>
        <w:t>Copilot in Excel, Gemini in Google Sheets</w:t>
      </w:r>
    </w:p>
    <w:p w14:paraId="14241406" w14:textId="77777777" w:rsidR="00863309" w:rsidRDefault="00000000">
      <w:pPr>
        <w:pStyle w:val="ListBullet"/>
        <w:spacing w:after="20"/>
      </w:pPr>
      <w:r>
        <w:rPr>
          <w:sz w:val="20"/>
        </w:rPr>
        <w:t>Prompt-to-formula (VLOOKUP/XLOOKUP, SUMIFS, a pivot table)</w:t>
      </w:r>
    </w:p>
    <w:p w14:paraId="4720E932" w14:textId="77777777" w:rsidR="00863309" w:rsidRDefault="00000000">
      <w:pPr>
        <w:pStyle w:val="ListBullet"/>
        <w:spacing w:after="20"/>
      </w:pPr>
      <w:r>
        <w:rPr>
          <w:sz w:val="20"/>
        </w:rPr>
        <w:t>'explain this formula', 'find the error in this sheet'</w:t>
      </w:r>
    </w:p>
    <w:p w14:paraId="549EF3C9" w14:textId="77777777" w:rsidR="00863309" w:rsidRDefault="00000000">
      <w:pPr>
        <w:pStyle w:val="ListBullet"/>
        <w:spacing w:after="20"/>
      </w:pPr>
      <w:r>
        <w:rPr>
          <w:sz w:val="20"/>
        </w:rPr>
        <w:t>The =formula bar, A1/$A$1 refs, CSV vs XLSX</w:t>
      </w:r>
    </w:p>
    <w:p w14:paraId="70FB50F1" w14:textId="77777777" w:rsidR="00863309" w:rsidRDefault="00000000">
      <w:pPr>
        <w:pStyle w:val="ListBullet"/>
        <w:spacing w:after="20"/>
      </w:pPr>
      <w:r>
        <w:rPr>
          <w:sz w:val="20"/>
        </w:rPr>
        <w:t>AI-assisted cleanup on a real file: dedupe rows, standardize 'N. Plant' vs 'North Plant', split a stuck column, flag blanks</w:t>
      </w:r>
    </w:p>
    <w:p w14:paraId="745D0F1B" w14:textId="77777777" w:rsidR="00863309" w:rsidRDefault="00000000">
      <w:pPr>
        <w:pStyle w:val="ListBullet"/>
        <w:spacing w:after="20"/>
      </w:pPr>
      <w:r>
        <w:rPr>
          <w:sz w:val="20"/>
        </w:rPr>
        <w:t>Spot-checking the AI's work, the step before any analysis</w:t>
      </w:r>
    </w:p>
    <w:p w14:paraId="31196BAE" w14:textId="77777777" w:rsidR="00863309" w:rsidRDefault="00000000">
      <w:pPr>
        <w:spacing w:before="160" w:after="20"/>
      </w:pPr>
      <w:r>
        <w:rPr>
          <w:b/>
          <w:sz w:val="23"/>
        </w:rPr>
        <w:t>12. Deep research done right: NotebookLM and Perplexity, hands-on</w:t>
      </w:r>
      <w:r>
        <w:rPr>
          <w:b/>
          <w:color w:val="B08D57"/>
          <w:sz w:val="18"/>
        </w:rPr>
        <w:t xml:space="preserve">   (applied)</w:t>
      </w:r>
    </w:p>
    <w:p w14:paraId="64E7A54F" w14:textId="77777777" w:rsidR="00863309" w:rsidRDefault="00000000">
      <w:pPr>
        <w:spacing w:after="60"/>
      </w:pPr>
      <w:r>
        <w:rPr>
          <w:b/>
          <w:sz w:val="20"/>
        </w:rPr>
        <w:t xml:space="preserve">Why it's a gap: </w:t>
      </w:r>
      <w:r>
        <w:rPr>
          <w:sz w:val="20"/>
        </w:rPr>
        <w:t xml:space="preserve">The course has a research module but never shows the deep-research tools or how to </w:t>
      </w:r>
      <w:proofErr w:type="gramStart"/>
      <w:r>
        <w:rPr>
          <w:sz w:val="20"/>
        </w:rPr>
        <w:t>actually drive</w:t>
      </w:r>
      <w:proofErr w:type="gramEnd"/>
      <w:r>
        <w:rPr>
          <w:sz w:val="20"/>
        </w:rPr>
        <w:t xml:space="preserve"> NotebookLM.</w:t>
      </w:r>
    </w:p>
    <w:p w14:paraId="25BDA43D" w14:textId="77777777" w:rsidR="00863309" w:rsidRDefault="00000000">
      <w:pPr>
        <w:pStyle w:val="ListBullet"/>
        <w:spacing w:after="20"/>
      </w:pPr>
      <w:r>
        <w:rPr>
          <w:sz w:val="20"/>
        </w:rPr>
        <w:t>ChatGPT/Gemini/Perplexity Deep Research: the model plans, browses many sources, returns a long cited brief</w:t>
      </w:r>
    </w:p>
    <w:p w14:paraId="77527825" w14:textId="77777777" w:rsidR="00863309" w:rsidRDefault="00000000">
      <w:pPr>
        <w:pStyle w:val="ListBullet"/>
        <w:spacing w:after="20"/>
      </w:pPr>
      <w:r>
        <w:rPr>
          <w:sz w:val="20"/>
        </w:rPr>
        <w:t>When vs a normal chat</w:t>
      </w:r>
    </w:p>
    <w:p w14:paraId="31D8284A" w14:textId="77777777" w:rsidR="00863309" w:rsidRDefault="00000000">
      <w:pPr>
        <w:pStyle w:val="ListBullet"/>
        <w:spacing w:after="20"/>
      </w:pPr>
      <w:r>
        <w:rPr>
          <w:sz w:val="20"/>
        </w:rPr>
        <w:t>Sanity-checking its citations</w:t>
      </w:r>
    </w:p>
    <w:p w14:paraId="4C8E7AAB" w14:textId="77777777" w:rsidR="00863309" w:rsidRDefault="00000000">
      <w:pPr>
        <w:pStyle w:val="ListBullet"/>
        <w:spacing w:after="20"/>
      </w:pPr>
      <w:r>
        <w:rPr>
          <w:sz w:val="20"/>
        </w:rPr>
        <w:t>NotebookLM end-to-end: create a notebook, upload 20+ PDFs / a Doc / a URL, grounded Q&amp;A with inline citations, Briefing Doc / FAQ / Study Guide, Audio Overview for a commute</w:t>
      </w:r>
    </w:p>
    <w:p w14:paraId="1104DF85" w14:textId="77777777" w:rsidR="00863309" w:rsidRDefault="00000000">
      <w:pPr>
        <w:pStyle w:val="ListBullet"/>
        <w:spacing w:after="20"/>
      </w:pPr>
      <w:r>
        <w:rPr>
          <w:sz w:val="20"/>
        </w:rPr>
        <w:t>The fastest, source-grounded research win for 'a sector drowning in its own documents'</w:t>
      </w:r>
    </w:p>
    <w:p w14:paraId="02FFAC4A" w14:textId="77777777" w:rsidR="00863309" w:rsidRDefault="00000000">
      <w:pPr>
        <w:spacing w:before="160" w:after="20"/>
      </w:pPr>
      <w:r>
        <w:rPr>
          <w:b/>
          <w:sz w:val="23"/>
        </w:rPr>
        <w:t>13. Pick the right model and know what it costs (OpenRouter)</w:t>
      </w:r>
      <w:r>
        <w:rPr>
          <w:b/>
          <w:color w:val="B08D57"/>
          <w:sz w:val="18"/>
        </w:rPr>
        <w:t xml:space="preserve">   (build)</w:t>
      </w:r>
    </w:p>
    <w:p w14:paraId="6B2D2C54" w14:textId="77777777" w:rsidR="00863309" w:rsidRDefault="00000000">
      <w:pPr>
        <w:spacing w:after="60"/>
      </w:pPr>
      <w:r>
        <w:rPr>
          <w:b/>
          <w:sz w:val="20"/>
        </w:rPr>
        <w:t xml:space="preserve">Why it's a gap: </w:t>
      </w:r>
      <w:r>
        <w:rPr>
          <w:sz w:val="20"/>
        </w:rPr>
        <w:t>You named OpenRouter. The course has no pricing, no current list of models, and no habit of checking one model against another.</w:t>
      </w:r>
    </w:p>
    <w:p w14:paraId="3F0A76D8" w14:textId="77777777" w:rsidR="00863309" w:rsidRDefault="00000000">
      <w:pPr>
        <w:pStyle w:val="ListBullet"/>
        <w:spacing w:after="20"/>
      </w:pPr>
      <w:r>
        <w:rPr>
          <w:sz w:val="20"/>
        </w:rPr>
        <w:t>OpenRouter: one key + one endpoint to many models</w:t>
      </w:r>
    </w:p>
    <w:p w14:paraId="0F7E1EB4" w14:textId="77777777" w:rsidR="00863309" w:rsidRDefault="00000000">
      <w:pPr>
        <w:pStyle w:val="ListBullet"/>
        <w:spacing w:after="20"/>
      </w:pPr>
      <w:r>
        <w:rPr>
          <w:sz w:val="20"/>
        </w:rPr>
        <w:t>Route by cost/latency/capability</w:t>
      </w:r>
    </w:p>
    <w:p w14:paraId="746C97E2" w14:textId="77777777" w:rsidR="00863309" w:rsidRDefault="00000000">
      <w:pPr>
        <w:pStyle w:val="ListBullet"/>
        <w:spacing w:after="20"/>
      </w:pPr>
      <w:r>
        <w:rPr>
          <w:sz w:val="20"/>
        </w:rPr>
        <w:t>Automatic fallback</w:t>
      </w:r>
    </w:p>
    <w:p w14:paraId="050BB7A9" w14:textId="77777777" w:rsidR="00863309" w:rsidRDefault="00000000">
      <w:pPr>
        <w:pStyle w:val="ListBullet"/>
        <w:spacing w:after="20"/>
      </w:pPr>
      <w:r>
        <w:rPr>
          <w:sz w:val="20"/>
        </w:rPr>
        <w:t>OPENROUTER_API_KEY in .env</w:t>
      </w:r>
    </w:p>
    <w:p w14:paraId="2D9179EE" w14:textId="77777777" w:rsidR="00863309" w:rsidRDefault="00000000">
      <w:pPr>
        <w:pStyle w:val="ListBullet"/>
        <w:spacing w:after="20"/>
      </w:pPr>
      <w:r>
        <w:rPr>
          <w:sz w:val="20"/>
        </w:rPr>
        <w:t>Provider key vs ChatGPT subscription</w:t>
      </w:r>
    </w:p>
    <w:p w14:paraId="40FF6764" w14:textId="77777777" w:rsidR="00863309" w:rsidRDefault="00000000">
      <w:pPr>
        <w:pStyle w:val="ListBullet"/>
        <w:spacing w:after="20"/>
      </w:pPr>
      <w:r>
        <w:rPr>
          <w:sz w:val="20"/>
        </w:rPr>
        <w:t>A dated 2026 model+pricing matrix: Claude Opus/Sonnet/Haiku, GPT-5.x, Gemini 3, Grok, DeepSeek, Llama</w:t>
      </w:r>
    </w:p>
    <w:p w14:paraId="212E4F8E" w14:textId="77777777" w:rsidR="00863309" w:rsidRDefault="00000000">
      <w:pPr>
        <w:pStyle w:val="ListBullet"/>
        <w:spacing w:after="20"/>
      </w:pPr>
      <w:r>
        <w:rPr>
          <w:sz w:val="20"/>
        </w:rPr>
        <w:t>Per-1M-token input vs output pricing</w:t>
      </w:r>
    </w:p>
    <w:p w14:paraId="08AEC777" w14:textId="77777777" w:rsidR="00863309" w:rsidRDefault="00000000">
      <w:pPr>
        <w:pStyle w:val="ListBullet"/>
        <w:spacing w:after="20"/>
      </w:pPr>
      <w:r>
        <w:rPr>
          <w:sz w:val="20"/>
        </w:rPr>
        <w:t>Free/$20/$200 consumer tiers</w:t>
      </w:r>
    </w:p>
    <w:p w14:paraId="3426E1A5" w14:textId="77777777" w:rsidR="00863309" w:rsidRDefault="00000000">
      <w:pPr>
        <w:pStyle w:val="ListBullet"/>
        <w:spacing w:after="20"/>
      </w:pPr>
      <w:r>
        <w:rPr>
          <w:sz w:val="20"/>
        </w:rPr>
        <w:t>Real-dollar bill intuition: output costs several times input</w:t>
      </w:r>
    </w:p>
    <w:p w14:paraId="52AB405F" w14:textId="77777777" w:rsidR="00863309" w:rsidRDefault="00000000">
      <w:pPr>
        <w:pStyle w:val="ListBullet"/>
        <w:spacing w:after="20"/>
      </w:pPr>
      <w:r>
        <w:rPr>
          <w:sz w:val="20"/>
        </w:rPr>
        <w:t>A worked 'this RAG run cost ~$X'</w:t>
      </w:r>
    </w:p>
    <w:p w14:paraId="0ED156A7" w14:textId="77777777" w:rsidR="00863309" w:rsidRDefault="00000000">
      <w:pPr>
        <w:pStyle w:val="ListBullet"/>
        <w:spacing w:after="20"/>
      </w:pPr>
      <w:r>
        <w:rPr>
          <w:sz w:val="20"/>
        </w:rPr>
        <w:t>Levers (smaller model, shorter context, prompt caching, batch API)</w:t>
      </w:r>
    </w:p>
    <w:p w14:paraId="0FF60BDA" w14:textId="77777777" w:rsidR="00863309" w:rsidRDefault="00000000">
      <w:pPr>
        <w:pStyle w:val="ListBullet"/>
        <w:spacing w:after="20"/>
      </w:pPr>
      <w:r>
        <w:rPr>
          <w:sz w:val="20"/>
        </w:rPr>
        <w:t>Cross-model verification: paste the same question to Claude and ChatGPT, disagreement = your flag to dig in</w:t>
      </w:r>
    </w:p>
    <w:p w14:paraId="6D317319" w14:textId="77777777" w:rsidR="00863309" w:rsidRDefault="00000000">
      <w:pPr>
        <w:spacing w:before="160" w:after="20"/>
      </w:pPr>
      <w:r>
        <w:rPr>
          <w:b/>
          <w:sz w:val="23"/>
        </w:rPr>
        <w:lastRenderedPageBreak/>
        <w:t>14. Make audio, video, and finished graphics with AI</w:t>
      </w:r>
      <w:r>
        <w:rPr>
          <w:b/>
          <w:color w:val="B08D57"/>
          <w:sz w:val="18"/>
        </w:rPr>
        <w:t xml:space="preserve">   (build)</w:t>
      </w:r>
    </w:p>
    <w:p w14:paraId="75BD61A6" w14:textId="77777777" w:rsidR="00863309" w:rsidRDefault="00000000">
      <w:pPr>
        <w:spacing w:after="60"/>
      </w:pPr>
      <w:r>
        <w:rPr>
          <w:b/>
          <w:sz w:val="20"/>
        </w:rPr>
        <w:t xml:space="preserve">Why it's a gap: </w:t>
      </w:r>
      <w:r>
        <w:rPr>
          <w:sz w:val="20"/>
        </w:rPr>
        <w:t>The media module is images only. Sound, video, and simple design aren't covered.</w:t>
      </w:r>
    </w:p>
    <w:p w14:paraId="7D5809F3" w14:textId="77777777" w:rsidR="00863309" w:rsidRDefault="00000000">
      <w:pPr>
        <w:pStyle w:val="ListBullet"/>
        <w:spacing w:after="20"/>
      </w:pPr>
      <w:r>
        <w:rPr>
          <w:sz w:val="20"/>
        </w:rPr>
        <w:t>Audio: text-to-speech + voice cloning (ElevenLabs), music/jingles (Suno, Udio), NotebookLM Audio Overview, dubbing, realtime voice (ChatGPT Advanced Voice, Gemini Live)</w:t>
      </w:r>
    </w:p>
    <w:p w14:paraId="358297A7" w14:textId="77777777" w:rsidR="00863309" w:rsidRDefault="00000000">
      <w:pPr>
        <w:pStyle w:val="ListBullet"/>
        <w:spacing w:after="20"/>
      </w:pPr>
      <w:r>
        <w:rPr>
          <w:sz w:val="20"/>
        </w:rPr>
        <w:t>Video: text-to-video vs image-to-video (Sora, Veo 3, Runway Gen-4, Kling, Pika)</w:t>
      </w:r>
    </w:p>
    <w:p w14:paraId="6E00BC8E" w14:textId="77777777" w:rsidR="00863309" w:rsidRDefault="00000000">
      <w:pPr>
        <w:pStyle w:val="ListBullet"/>
        <w:spacing w:after="20"/>
      </w:pPr>
      <w:r>
        <w:rPr>
          <w:sz w:val="20"/>
        </w:rPr>
        <w:t>Prompt for motion/camera</w:t>
      </w:r>
    </w:p>
    <w:p w14:paraId="2D4E7A17" w14:textId="77777777" w:rsidR="00863309" w:rsidRDefault="00000000">
      <w:pPr>
        <w:pStyle w:val="ListBullet"/>
        <w:spacing w:after="20"/>
      </w:pPr>
      <w:r>
        <w:rPr>
          <w:sz w:val="20"/>
        </w:rPr>
        <w:t>9:16 vs 16:9</w:t>
      </w:r>
    </w:p>
    <w:p w14:paraId="36AE8A6A" w14:textId="77777777" w:rsidR="00863309" w:rsidRDefault="00000000">
      <w:pPr>
        <w:pStyle w:val="ListBullet"/>
        <w:spacing w:after="20"/>
      </w:pPr>
      <w:r>
        <w:rPr>
          <w:sz w:val="20"/>
        </w:rPr>
        <w:t>Clip length</w:t>
      </w:r>
    </w:p>
    <w:p w14:paraId="6100D7FA" w14:textId="77777777" w:rsidR="00863309" w:rsidRDefault="00000000">
      <w:pPr>
        <w:pStyle w:val="ListBullet"/>
        <w:spacing w:after="20"/>
      </w:pPr>
      <w:r>
        <w:rPr>
          <w:sz w:val="20"/>
        </w:rPr>
        <w:t>Credit cost</w:t>
      </w:r>
    </w:p>
    <w:p w14:paraId="786A78FE" w14:textId="77777777" w:rsidR="00863309" w:rsidRDefault="00000000">
      <w:pPr>
        <w:pStyle w:val="ListBullet"/>
        <w:spacing w:after="20"/>
      </w:pPr>
      <w:r>
        <w:rPr>
          <w:sz w:val="20"/>
        </w:rPr>
        <w:t>Talking-avatar (HeyGen, Synthesia)</w:t>
      </w:r>
    </w:p>
    <w:p w14:paraId="27B0AD0C" w14:textId="77777777" w:rsidR="00863309" w:rsidRDefault="00000000">
      <w:pPr>
        <w:pStyle w:val="ListBullet"/>
        <w:spacing w:after="20"/>
      </w:pPr>
      <w:r>
        <w:rPr>
          <w:sz w:val="20"/>
        </w:rPr>
        <w:t>The current image matrix (Midjourney, Flux, Ideogram, Firefly)</w:t>
      </w:r>
    </w:p>
    <w:p w14:paraId="3FEB7A1B" w14:textId="77777777" w:rsidR="00863309" w:rsidRDefault="00000000">
      <w:pPr>
        <w:pStyle w:val="ListBullet"/>
        <w:spacing w:after="20"/>
      </w:pPr>
      <w:r>
        <w:rPr>
          <w:sz w:val="20"/>
        </w:rPr>
        <w:t>Design for non-designers: Canva templates + Brand Kit + Magic Studio</w:t>
      </w:r>
    </w:p>
    <w:p w14:paraId="47B821FE" w14:textId="77777777" w:rsidR="00863309" w:rsidRDefault="00000000">
      <w:pPr>
        <w:pStyle w:val="ListBullet"/>
        <w:spacing w:after="20"/>
      </w:pPr>
      <w:r>
        <w:rPr>
          <w:sz w:val="20"/>
        </w:rPr>
        <w:t>A one-pager/deck/social graphic</w:t>
      </w:r>
    </w:p>
    <w:p w14:paraId="7DFCF259" w14:textId="77777777" w:rsidR="00863309" w:rsidRDefault="00000000">
      <w:pPr>
        <w:pStyle w:val="ListBullet"/>
        <w:spacing w:after="20"/>
      </w:pPr>
      <w:r>
        <w:rPr>
          <w:sz w:val="20"/>
        </w:rPr>
        <w:t>The disclosure rule for public utility comms</w:t>
      </w:r>
    </w:p>
    <w:p w14:paraId="6BEA41CE" w14:textId="77777777" w:rsidR="00863309" w:rsidRDefault="00000000">
      <w:pPr>
        <w:spacing w:before="160" w:after="20"/>
      </w:pPr>
      <w:r>
        <w:rPr>
          <w:b/>
          <w:sz w:val="23"/>
        </w:rPr>
        <w:t>15. Build one real automation, start to finish</w:t>
      </w:r>
      <w:r>
        <w:rPr>
          <w:b/>
          <w:color w:val="B08D57"/>
          <w:sz w:val="18"/>
        </w:rPr>
        <w:t xml:space="preserve">   (build)</w:t>
      </w:r>
    </w:p>
    <w:p w14:paraId="284A65A9" w14:textId="77777777" w:rsidR="00863309" w:rsidRDefault="00000000">
      <w:pPr>
        <w:spacing w:after="60"/>
      </w:pPr>
      <w:r>
        <w:rPr>
          <w:b/>
          <w:sz w:val="20"/>
        </w:rPr>
        <w:t xml:space="preserve">Why it's a gap: </w:t>
      </w:r>
      <w:r>
        <w:rPr>
          <w:sz w:val="20"/>
        </w:rPr>
        <w:t>The workflow module stays theoretical. Nobody could build a single automation from it, and this is the flagship capstone.</w:t>
      </w:r>
    </w:p>
    <w:p w14:paraId="492AB998" w14:textId="1C2FD9A9" w:rsidR="00863309" w:rsidRDefault="00000000">
      <w:pPr>
        <w:pStyle w:val="ListBullet"/>
        <w:spacing w:after="20"/>
      </w:pPr>
      <w:r>
        <w:rPr>
          <w:sz w:val="20"/>
        </w:rPr>
        <w:t xml:space="preserve">Create a Zapier </w:t>
      </w:r>
      <w:r w:rsidR="00623D92">
        <w:rPr>
          <w:sz w:val="20"/>
        </w:rPr>
        <w:t>or N8N</w:t>
      </w:r>
    </w:p>
    <w:p w14:paraId="071ED4B6" w14:textId="77777777" w:rsidR="00863309" w:rsidRDefault="00000000">
      <w:pPr>
        <w:pStyle w:val="ListBullet"/>
        <w:spacing w:after="20"/>
      </w:pPr>
      <w:r>
        <w:rPr>
          <w:sz w:val="20"/>
        </w:rPr>
        <w:t>A Gmail 'new email' trigger</w:t>
      </w:r>
    </w:p>
    <w:p w14:paraId="44D31173" w14:textId="77777777" w:rsidR="00863309" w:rsidRDefault="00000000">
      <w:pPr>
        <w:pStyle w:val="ListBullet"/>
        <w:spacing w:after="20"/>
      </w:pPr>
      <w:r>
        <w:rPr>
          <w:sz w:val="20"/>
        </w:rPr>
        <w:t>The OAuth 'allow access' authorize screen and permission scopes</w:t>
      </w:r>
    </w:p>
    <w:p w14:paraId="70513F9E" w14:textId="77777777" w:rsidR="00863309" w:rsidRDefault="00000000">
      <w:pPr>
        <w:pStyle w:val="ListBullet"/>
        <w:spacing w:after="20"/>
      </w:pPr>
      <w:r>
        <w:rPr>
          <w:sz w:val="20"/>
        </w:rPr>
        <w:t>An AI action step (OpenAI/Claude) that summarizes/drafts</w:t>
      </w:r>
    </w:p>
    <w:p w14:paraId="78027E3D" w14:textId="77777777" w:rsidR="00863309" w:rsidRDefault="00000000">
      <w:pPr>
        <w:pStyle w:val="ListBullet"/>
        <w:spacing w:after="20"/>
      </w:pPr>
      <w:r>
        <w:rPr>
          <w:sz w:val="20"/>
        </w:rPr>
        <w:t>A Filter so it only fires on the right mail</w:t>
      </w:r>
    </w:p>
    <w:p w14:paraId="12B1F54E" w14:textId="77777777" w:rsidR="00863309" w:rsidRDefault="00000000">
      <w:pPr>
        <w:pStyle w:val="ListBullet"/>
        <w:spacing w:after="20"/>
      </w:pPr>
      <w:r>
        <w:rPr>
          <w:sz w:val="20"/>
        </w:rPr>
        <w:t>A Test</w:t>
      </w:r>
    </w:p>
    <w:p w14:paraId="501C70A6" w14:textId="77777777" w:rsidR="00863309" w:rsidRDefault="00000000">
      <w:pPr>
        <w:pStyle w:val="ListBullet"/>
        <w:spacing w:after="20"/>
      </w:pPr>
      <w:r>
        <w:rPr>
          <w:sz w:val="20"/>
        </w:rPr>
        <w:t>Reading the run log</w:t>
      </w:r>
    </w:p>
    <w:p w14:paraId="6E1A7CCC" w14:textId="77777777" w:rsidR="00863309" w:rsidRDefault="00000000">
      <w:pPr>
        <w:pStyle w:val="ListBullet"/>
        <w:spacing w:after="20"/>
      </w:pPr>
      <w:r>
        <w:rPr>
          <w:sz w:val="20"/>
        </w:rPr>
        <w:t>Toggle On</w:t>
      </w:r>
    </w:p>
    <w:p w14:paraId="09329EEA" w14:textId="77777777" w:rsidR="00863309" w:rsidRDefault="00000000">
      <w:pPr>
        <w:pStyle w:val="ListBullet"/>
        <w:spacing w:after="20"/>
      </w:pPr>
      <w:r>
        <w:rPr>
          <w:sz w:val="20"/>
        </w:rPr>
        <w:t>What an integration vs an API key actually is</w:t>
      </w:r>
    </w:p>
    <w:p w14:paraId="760733C6" w14:textId="77777777" w:rsidR="00863309" w:rsidRDefault="00000000">
      <w:pPr>
        <w:pStyle w:val="ListBullet"/>
        <w:spacing w:after="20"/>
      </w:pPr>
      <w:r>
        <w:rPr>
          <w:sz w:val="20"/>
        </w:rPr>
        <w:t>Where a personal automation stores its secrets</w:t>
      </w:r>
    </w:p>
    <w:p w14:paraId="0D5A18B0" w14:textId="77777777" w:rsidR="00863309" w:rsidRDefault="00000000">
      <w:pPr>
        <w:pStyle w:val="ListBullet"/>
        <w:spacing w:after="20"/>
      </w:pPr>
      <w:r>
        <w:rPr>
          <w:sz w:val="20"/>
        </w:rPr>
        <w:t>Revoking a connection</w:t>
      </w:r>
    </w:p>
    <w:p w14:paraId="5471BEAD" w14:textId="77777777" w:rsidR="00863309" w:rsidRDefault="00000000">
      <w:pPr>
        <w:pStyle w:val="ListBullet"/>
        <w:spacing w:after="20"/>
      </w:pPr>
      <w:r>
        <w:rPr>
          <w:sz w:val="20"/>
        </w:rPr>
        <w:t>Webhooks</w:t>
      </w:r>
    </w:p>
    <w:p w14:paraId="2AACC92B" w14:textId="77777777" w:rsidR="00863309" w:rsidRDefault="00000000">
      <w:pPr>
        <w:pStyle w:val="ListBullet"/>
        <w:spacing w:after="20"/>
      </w:pPr>
      <w:r>
        <w:rPr>
          <w:sz w:val="20"/>
        </w:rPr>
        <w:t>From inbox to a ranked to-do list: push action items into Todoist/ClickUp/To Do</w:t>
      </w:r>
    </w:p>
    <w:p w14:paraId="41AE33B0" w14:textId="77777777" w:rsidR="00863309" w:rsidRDefault="00000000">
      <w:pPr>
        <w:spacing w:before="160" w:after="20"/>
      </w:pPr>
      <w:r>
        <w:rPr>
          <w:b/>
          <w:sz w:val="23"/>
        </w:rPr>
        <w:t>16. Turn a meeting into notes, decisions, and action items</w:t>
      </w:r>
      <w:r>
        <w:rPr>
          <w:b/>
          <w:color w:val="B08D57"/>
          <w:sz w:val="18"/>
        </w:rPr>
        <w:t xml:space="preserve">   (applied)</w:t>
      </w:r>
    </w:p>
    <w:p w14:paraId="5301C233" w14:textId="77777777" w:rsidR="00863309" w:rsidRDefault="00000000">
      <w:pPr>
        <w:spacing w:after="40"/>
      </w:pPr>
      <w:r>
        <w:rPr>
          <w:b/>
          <w:color w:val="666662"/>
          <w:sz w:val="18"/>
        </w:rPr>
        <w:t xml:space="preserve">Where it fits: </w:t>
      </w:r>
      <w:r>
        <w:rPr>
          <w:color w:val="666662"/>
          <w:sz w:val="18"/>
        </w:rPr>
        <w:t>Part IV, near Module 37</w:t>
      </w:r>
    </w:p>
    <w:p w14:paraId="05840183" w14:textId="77777777" w:rsidR="00863309" w:rsidRDefault="00000000">
      <w:pPr>
        <w:spacing w:after="60"/>
      </w:pPr>
      <w:r>
        <w:rPr>
          <w:b/>
          <w:sz w:val="20"/>
        </w:rPr>
        <w:t xml:space="preserve">Why it's a gap: </w:t>
      </w:r>
      <w:r>
        <w:rPr>
          <w:sz w:val="20"/>
        </w:rPr>
        <w:t>This is the most-asked-for AI task in a working day, and it isn't in the course.</w:t>
      </w:r>
    </w:p>
    <w:p w14:paraId="343AB00B" w14:textId="77777777" w:rsidR="00863309" w:rsidRDefault="00000000">
      <w:pPr>
        <w:pStyle w:val="ListBullet"/>
        <w:spacing w:after="20"/>
      </w:pPr>
      <w:r>
        <w:rPr>
          <w:sz w:val="20"/>
        </w:rPr>
        <w:t>An AI notetaker (Otter, Fireflies, Granola, Fathom, Zoom AI Companion, Teams/Copilot) joins a council or vendor call</w:t>
      </w:r>
    </w:p>
    <w:p w14:paraId="4A806B57" w14:textId="77777777" w:rsidR="00863309" w:rsidRDefault="00000000">
      <w:pPr>
        <w:pStyle w:val="ListBullet"/>
        <w:spacing w:after="20"/>
      </w:pPr>
      <w:r>
        <w:rPr>
          <w:sz w:val="20"/>
        </w:rPr>
        <w:t>Raw transcript to structured minutes, a decisions list, and owner-tagged action items</w:t>
      </w:r>
    </w:p>
    <w:p w14:paraId="3BA2BE2D" w14:textId="77777777" w:rsidR="00863309" w:rsidRDefault="00000000">
      <w:pPr>
        <w:pStyle w:val="ListBullet"/>
        <w:spacing w:after="20"/>
      </w:pPr>
      <w:r>
        <w:rPr>
          <w:sz w:val="20"/>
        </w:rPr>
        <w:t>Draft the follow-up email</w:t>
      </w:r>
    </w:p>
    <w:p w14:paraId="6D668874" w14:textId="77777777" w:rsidR="00863309" w:rsidRDefault="00000000">
      <w:pPr>
        <w:pStyle w:val="ListBullet"/>
        <w:spacing w:after="20"/>
      </w:pPr>
      <w:r>
        <w:rPr>
          <w:sz w:val="20"/>
        </w:rPr>
        <w:t>Push the action items + contact update into a CRM via Zapier/n8n (close the meeting-to-follow-up loop)</w:t>
      </w:r>
    </w:p>
    <w:p w14:paraId="118DCE9E" w14:textId="77777777" w:rsidR="00863309" w:rsidRDefault="00000000">
      <w:pPr>
        <w:pStyle w:val="ListBullet"/>
        <w:spacing w:after="20"/>
      </w:pPr>
      <w:r>
        <w:rPr>
          <w:sz w:val="20"/>
        </w:rPr>
        <w:t>The bot-joins-the-call mechanics and the accuracy/privacy caveats of recording others</w:t>
      </w:r>
    </w:p>
    <w:p w14:paraId="083C3C46" w14:textId="77777777" w:rsidR="00863309" w:rsidRDefault="00000000">
      <w:pPr>
        <w:spacing w:before="160" w:after="20"/>
      </w:pPr>
      <w:r>
        <w:rPr>
          <w:b/>
          <w:sz w:val="23"/>
        </w:rPr>
        <w:lastRenderedPageBreak/>
        <w:t>17. Build your own knowledge base, and let AI handle scheduling</w:t>
      </w:r>
      <w:r>
        <w:rPr>
          <w:b/>
          <w:color w:val="B08D57"/>
          <w:sz w:val="18"/>
        </w:rPr>
        <w:t xml:space="preserve">   (applied)</w:t>
      </w:r>
    </w:p>
    <w:p w14:paraId="168CCAE1" w14:textId="77777777" w:rsidR="00863309" w:rsidRDefault="00000000">
      <w:pPr>
        <w:spacing w:after="60"/>
      </w:pPr>
      <w:r>
        <w:rPr>
          <w:b/>
          <w:sz w:val="20"/>
        </w:rPr>
        <w:t xml:space="preserve">Why it's a gap: </w:t>
      </w:r>
      <w:r>
        <w:rPr>
          <w:sz w:val="20"/>
        </w:rPr>
        <w:t>The course teaches AI over the utility's documents but never a person's own notes.</w:t>
      </w:r>
    </w:p>
    <w:p w14:paraId="324FDC93" w14:textId="77777777" w:rsidR="00863309" w:rsidRDefault="00000000">
      <w:pPr>
        <w:pStyle w:val="ListBullet"/>
        <w:spacing w:after="20"/>
      </w:pPr>
      <w:r>
        <w:rPr>
          <w:sz w:val="20"/>
        </w:rPr>
        <w:t>Capture in Notion or Obsidian: folders, tags, backlinks</w:t>
      </w:r>
    </w:p>
    <w:p w14:paraId="3CCDCE24" w14:textId="77777777" w:rsidR="00863309" w:rsidRDefault="00000000">
      <w:pPr>
        <w:pStyle w:val="ListBullet"/>
        <w:spacing w:after="20"/>
      </w:pPr>
      <w:r>
        <w:rPr>
          <w:sz w:val="20"/>
        </w:rPr>
        <w:t>Notion AI to summarize/query the workspace</w:t>
      </w:r>
    </w:p>
    <w:p w14:paraId="3E6A13A5" w14:textId="77777777" w:rsidR="00863309" w:rsidRDefault="00000000">
      <w:pPr>
        <w:pStyle w:val="ListBullet"/>
        <w:spacing w:after="20"/>
      </w:pPr>
      <w:r>
        <w:rPr>
          <w:sz w:val="20"/>
        </w:rPr>
        <w:t>Point NotebookLM / a RAG bot at your Obsidian vault</w:t>
      </w:r>
    </w:p>
    <w:p w14:paraId="06806F3F" w14:textId="77777777" w:rsidR="00863309" w:rsidRDefault="00000000">
      <w:pPr>
        <w:pStyle w:val="ListBullet"/>
        <w:spacing w:after="20"/>
      </w:pPr>
      <w:r>
        <w:rPr>
          <w:sz w:val="20"/>
        </w:rPr>
        <w:t>Capture-to-retrieval as a system, not ad-hoc files, the personal analog of the enterprise ontology</w:t>
      </w:r>
    </w:p>
    <w:p w14:paraId="0838703F" w14:textId="77777777" w:rsidR="00863309" w:rsidRDefault="00000000">
      <w:pPr>
        <w:pStyle w:val="ListBullet"/>
        <w:spacing w:after="20"/>
      </w:pPr>
      <w:r>
        <w:rPr>
          <w:sz w:val="20"/>
        </w:rPr>
        <w:t>Voice capture: phone dictation, superwhisper/Whisper, then AI cleans the transcript into a note</w:t>
      </w:r>
    </w:p>
    <w:p w14:paraId="7836E8BD" w14:textId="77777777" w:rsidR="00863309" w:rsidRDefault="00000000">
      <w:pPr>
        <w:pStyle w:val="ListBullet"/>
        <w:spacing w:after="20"/>
      </w:pPr>
      <w:r>
        <w:rPr>
          <w:sz w:val="20"/>
        </w:rPr>
        <w:t>AI scheduling by name: Calendly to kill the back-and-forth, Reclaim/Motion to defend the calendar</w:t>
      </w:r>
    </w:p>
    <w:p w14:paraId="40ADCB2D" w14:textId="5B46C2ED" w:rsidR="00863309" w:rsidRDefault="00000000">
      <w:pPr>
        <w:spacing w:before="160" w:after="20"/>
      </w:pPr>
      <w:r>
        <w:rPr>
          <w:b/>
          <w:sz w:val="23"/>
        </w:rPr>
        <w:t>1</w:t>
      </w:r>
      <w:r w:rsidR="00623D92">
        <w:rPr>
          <w:b/>
          <w:sz w:val="23"/>
        </w:rPr>
        <w:t>8</w:t>
      </w:r>
      <w:r>
        <w:rPr>
          <w:b/>
          <w:sz w:val="23"/>
        </w:rPr>
        <w:t>. Show AI what's in front of you: screenshots, photos, PDFs, and voice</w:t>
      </w:r>
      <w:proofErr w:type="gramStart"/>
      <w:r>
        <w:rPr>
          <w:b/>
          <w:color w:val="B08D57"/>
          <w:sz w:val="18"/>
        </w:rPr>
        <w:t xml:space="preserve">   (</w:t>
      </w:r>
      <w:proofErr w:type="gramEnd"/>
      <w:r>
        <w:rPr>
          <w:b/>
          <w:color w:val="B08D57"/>
          <w:sz w:val="18"/>
        </w:rPr>
        <w:t>applied)</w:t>
      </w:r>
    </w:p>
    <w:p w14:paraId="67F88861" w14:textId="77777777" w:rsidR="00863309" w:rsidRDefault="00000000">
      <w:pPr>
        <w:spacing w:after="60"/>
      </w:pPr>
      <w:r>
        <w:rPr>
          <w:b/>
          <w:sz w:val="20"/>
        </w:rPr>
        <w:t xml:space="preserve">Why it's a gap: </w:t>
      </w:r>
      <w:r>
        <w:rPr>
          <w:sz w:val="20"/>
        </w:rPr>
        <w:t>The spreadsheet idea is only half of it. Snapping a photo of a nameplate or a paper log, or using voice in the field, is the highest-value move for frontline staff, and it's missing.</w:t>
      </w:r>
    </w:p>
    <w:p w14:paraId="4494EF31" w14:textId="77777777" w:rsidR="00863309" w:rsidRDefault="00000000">
      <w:pPr>
        <w:pStyle w:val="ListBullet"/>
        <w:spacing w:after="20"/>
      </w:pPr>
      <w:r>
        <w:rPr>
          <w:sz w:val="20"/>
        </w:rPr>
        <w:t>Paste a screenshot of an error message, a dashboard, or a chart and ask 'what is this / what's wrong'</w:t>
      </w:r>
    </w:p>
    <w:p w14:paraId="20A9119B" w14:textId="77777777" w:rsidR="00863309" w:rsidRDefault="00000000">
      <w:pPr>
        <w:pStyle w:val="ListBullet"/>
        <w:spacing w:after="20"/>
      </w:pPr>
      <w:r>
        <w:rPr>
          <w:sz w:val="20"/>
        </w:rPr>
        <w:t>Photograph a nameplate, a gauge, or a handwritten log and have AI transcribe it into a clean table</w:t>
      </w:r>
    </w:p>
    <w:p w14:paraId="111522E1" w14:textId="77777777" w:rsidR="00863309" w:rsidRDefault="00000000">
      <w:pPr>
        <w:pStyle w:val="ListBullet"/>
        <w:spacing w:after="20"/>
      </w:pPr>
      <w:r>
        <w:rPr>
          <w:sz w:val="20"/>
        </w:rPr>
        <w:t>Drop a scanned or native PDF (a permit, a spec sheet, a 200-page report) and ask grounded questions of it</w:t>
      </w:r>
    </w:p>
    <w:p w14:paraId="72E7D4B9" w14:textId="77777777" w:rsidR="00863309" w:rsidRDefault="00000000">
      <w:pPr>
        <w:pStyle w:val="ListBullet"/>
        <w:spacing w:after="20"/>
      </w:pPr>
      <w:r>
        <w:rPr>
          <w:sz w:val="20"/>
        </w:rPr>
        <w:t>Voice mode in the phone app: talk to ChatGPT/Claude hands-free in the field, on the drive, on a walk</w:t>
      </w:r>
    </w:p>
    <w:p w14:paraId="42D8A5E2" w14:textId="77777777" w:rsidR="00863309" w:rsidRDefault="00000000">
      <w:pPr>
        <w:pStyle w:val="ListBullet"/>
        <w:spacing w:after="20"/>
      </w:pPr>
      <w:r>
        <w:rPr>
          <w:sz w:val="20"/>
        </w:rPr>
        <w:t>The trust check: eyeball every extracted number against the source image before you use it (ties to provenance)</w:t>
      </w:r>
    </w:p>
    <w:p w14:paraId="0C609F81" w14:textId="77777777" w:rsidR="00863309" w:rsidRDefault="00000000">
      <w:pPr>
        <w:pStyle w:val="Heading2"/>
      </w:pPr>
      <w:r>
        <w:t>Building and shipping a tool</w:t>
      </w:r>
    </w:p>
    <w:p w14:paraId="71D3C784" w14:textId="77777777" w:rsidR="00863309" w:rsidRDefault="00000000">
      <w:pPr>
        <w:spacing w:before="160" w:after="20"/>
      </w:pPr>
      <w:r>
        <w:rPr>
          <w:b/>
          <w:sz w:val="23"/>
        </w:rPr>
        <w:t>20. What a web app really is: files, index.html, and localhost</w:t>
      </w:r>
      <w:r>
        <w:rPr>
          <w:b/>
          <w:color w:val="B08D57"/>
          <w:sz w:val="18"/>
        </w:rPr>
        <w:t xml:space="preserve">   (build)</w:t>
      </w:r>
    </w:p>
    <w:p w14:paraId="032056D6" w14:textId="77777777" w:rsidR="00863309" w:rsidRDefault="00000000">
      <w:pPr>
        <w:spacing w:after="60"/>
      </w:pPr>
      <w:r>
        <w:rPr>
          <w:b/>
          <w:sz w:val="20"/>
        </w:rPr>
        <w:t xml:space="preserve">Why it's a gap: </w:t>
      </w:r>
      <w:r>
        <w:rPr>
          <w:sz w:val="20"/>
        </w:rPr>
        <w:t>The course jumps to Docker and cloud hosting without ever running an app on your own computer first.</w:t>
      </w:r>
    </w:p>
    <w:p w14:paraId="0AB011D5" w14:textId="77777777" w:rsidR="00863309" w:rsidRDefault="00000000">
      <w:pPr>
        <w:pStyle w:val="ListBullet"/>
        <w:spacing w:after="20"/>
      </w:pPr>
      <w:r>
        <w:rPr>
          <w:sz w:val="20"/>
        </w:rPr>
        <w:t>A project folder</w:t>
      </w:r>
    </w:p>
    <w:p w14:paraId="1FA8D3CD" w14:textId="77777777" w:rsidR="00863309" w:rsidRDefault="00000000">
      <w:pPr>
        <w:pStyle w:val="ListBullet"/>
        <w:spacing w:after="20"/>
      </w:pPr>
      <w:r>
        <w:rPr>
          <w:sz w:val="20"/>
        </w:rPr>
        <w:t>Index.html as the entry point the browser opens</w:t>
      </w:r>
    </w:p>
    <w:p w14:paraId="2AD22B84" w14:textId="77777777" w:rsidR="00863309" w:rsidRDefault="00000000">
      <w:pPr>
        <w:pStyle w:val="ListBullet"/>
        <w:spacing w:after="20"/>
      </w:pPr>
      <w:r>
        <w:rPr>
          <w:sz w:val="20"/>
        </w:rPr>
        <w:t>Static files (HTML/CSS/JS) vs assets</w:t>
      </w:r>
    </w:p>
    <w:p w14:paraId="5BDC3F8E" w14:textId="77777777" w:rsidR="00863309" w:rsidRDefault="00000000">
      <w:pPr>
        <w:pStyle w:val="ListBullet"/>
        <w:spacing w:after="20"/>
      </w:pPr>
      <w:r>
        <w:rPr>
          <w:sz w:val="20"/>
        </w:rPr>
        <w:t>Building one static page by hand (or one Claude writes) and opening it in a browser</w:t>
      </w:r>
    </w:p>
    <w:p w14:paraId="2B7F0F8E" w14:textId="77777777" w:rsidR="00863309" w:rsidRDefault="00000000">
      <w:pPr>
        <w:pStyle w:val="ListBullet"/>
        <w:spacing w:after="20"/>
      </w:pPr>
      <w:r>
        <w:rPr>
          <w:sz w:val="20"/>
        </w:rPr>
        <w:t>Localhost and localhost:3000</w:t>
      </w:r>
    </w:p>
    <w:p w14:paraId="4484781A" w14:textId="77777777" w:rsidR="00863309" w:rsidRDefault="00000000">
      <w:pPr>
        <w:pStyle w:val="ListBullet"/>
        <w:spacing w:after="20"/>
      </w:pPr>
      <w:r>
        <w:rPr>
          <w:sz w:val="20"/>
        </w:rPr>
        <w:t>What a port is</w:t>
      </w:r>
    </w:p>
    <w:p w14:paraId="29005C28" w14:textId="77777777" w:rsidR="00863309" w:rsidRDefault="00000000">
      <w:pPr>
        <w:pStyle w:val="ListBullet"/>
        <w:spacing w:after="20"/>
      </w:pPr>
      <w:r>
        <w:rPr>
          <w:sz w:val="20"/>
        </w:rPr>
        <w:t>Npm run dev / the dev server</w:t>
      </w:r>
    </w:p>
    <w:p w14:paraId="0DDC34CA" w14:textId="77777777" w:rsidR="00863309" w:rsidRDefault="00000000">
      <w:pPr>
        <w:pStyle w:val="ListBullet"/>
        <w:spacing w:after="20"/>
      </w:pPr>
      <w:r>
        <w:rPr>
          <w:sz w:val="20"/>
        </w:rPr>
        <w:t>Why the app 'dies' when you close the terminal</w:t>
      </w:r>
    </w:p>
    <w:p w14:paraId="53E1DD15" w14:textId="77777777" w:rsidR="00863309" w:rsidRDefault="00000000">
      <w:pPr>
        <w:pStyle w:val="ListBullet"/>
        <w:spacing w:after="20"/>
      </w:pPr>
      <w:r>
        <w:rPr>
          <w:sz w:val="20"/>
        </w:rPr>
        <w:t>Refresh to see changes</w:t>
      </w:r>
    </w:p>
    <w:p w14:paraId="1AEB5535" w14:textId="77777777" w:rsidR="00863309" w:rsidRDefault="00000000">
      <w:pPr>
        <w:pStyle w:val="ListBullet"/>
        <w:spacing w:after="20"/>
      </w:pPr>
      <w:r>
        <w:rPr>
          <w:sz w:val="20"/>
        </w:rPr>
        <w:t>Anatomy of a Lovable/Bolt export</w:t>
      </w:r>
    </w:p>
    <w:p w14:paraId="51309F48" w14:textId="77777777" w:rsidR="00863309" w:rsidRDefault="00000000">
      <w:pPr>
        <w:spacing w:before="160" w:after="20"/>
      </w:pPr>
      <w:r>
        <w:rPr>
          <w:b/>
          <w:sz w:val="23"/>
        </w:rPr>
        <w:t>21. Turn an idea into a plan: a simple PRD, user stories, a sitemap</w:t>
      </w:r>
      <w:r>
        <w:rPr>
          <w:b/>
          <w:color w:val="B08D57"/>
          <w:sz w:val="18"/>
        </w:rPr>
        <w:t xml:space="preserve">   (build)</w:t>
      </w:r>
    </w:p>
    <w:p w14:paraId="38F8A86A" w14:textId="77777777" w:rsidR="00863309" w:rsidRDefault="00000000">
      <w:pPr>
        <w:spacing w:after="60"/>
      </w:pPr>
      <w:r>
        <w:rPr>
          <w:b/>
          <w:sz w:val="20"/>
        </w:rPr>
        <w:t xml:space="preserve">Why it's a gap: </w:t>
      </w:r>
      <w:r>
        <w:rPr>
          <w:sz w:val="20"/>
        </w:rPr>
        <w:t xml:space="preserve">How good the app </w:t>
      </w:r>
      <w:proofErr w:type="gramStart"/>
      <w:r>
        <w:rPr>
          <w:sz w:val="20"/>
        </w:rPr>
        <w:t>is depends</w:t>
      </w:r>
      <w:proofErr w:type="gramEnd"/>
      <w:r>
        <w:rPr>
          <w:sz w:val="20"/>
        </w:rPr>
        <w:t xml:space="preserve"> on how good the brief is, but the course shrinks requirements to a sentence or two.</w:t>
      </w:r>
    </w:p>
    <w:p w14:paraId="3661C566" w14:textId="77777777" w:rsidR="00863309" w:rsidRDefault="00000000">
      <w:pPr>
        <w:pStyle w:val="ListBullet"/>
        <w:spacing w:after="20"/>
      </w:pPr>
      <w:r>
        <w:rPr>
          <w:sz w:val="20"/>
        </w:rPr>
        <w:t>Discovery / problem-framing: jobs-to-be-done, a one-page problem brief (who hurts, how often, what it costs, what 'solved' looks like), decide whether to build at all</w:t>
      </w:r>
    </w:p>
    <w:p w14:paraId="5FDE9A31" w14:textId="77777777" w:rsidR="00863309" w:rsidRDefault="00000000">
      <w:pPr>
        <w:pStyle w:val="ListBullet"/>
        <w:spacing w:after="20"/>
      </w:pPr>
      <w:r>
        <w:rPr>
          <w:sz w:val="20"/>
        </w:rPr>
        <w:t>Write a PRD / build brief: the problem, the user, the screens, the data, the one thing it must do</w:t>
      </w:r>
    </w:p>
    <w:p w14:paraId="79CE3638" w14:textId="77777777" w:rsidR="00863309" w:rsidRDefault="00000000">
      <w:pPr>
        <w:pStyle w:val="ListBullet"/>
        <w:spacing w:after="20"/>
      </w:pPr>
      <w:r>
        <w:rPr>
          <w:sz w:val="20"/>
        </w:rPr>
        <w:t>In-scope vs out-of-scope</w:t>
      </w:r>
    </w:p>
    <w:p w14:paraId="7702FC2D" w14:textId="77777777" w:rsidR="00863309" w:rsidRDefault="00000000">
      <w:pPr>
        <w:pStyle w:val="ListBullet"/>
        <w:spacing w:after="20"/>
      </w:pPr>
      <w:r>
        <w:rPr>
          <w:sz w:val="20"/>
        </w:rPr>
        <w:lastRenderedPageBreak/>
        <w:t>Acceptance criteria</w:t>
      </w:r>
    </w:p>
    <w:p w14:paraId="48913186" w14:textId="77777777" w:rsidR="00863309" w:rsidRDefault="00000000">
      <w:pPr>
        <w:pStyle w:val="ListBullet"/>
        <w:spacing w:after="20"/>
      </w:pPr>
      <w:r>
        <w:rPr>
          <w:sz w:val="20"/>
        </w:rPr>
        <w:t>User stories ('as a field crew member I want to...'), the user flow (screen to screen), a sitemap of pages</w:t>
      </w:r>
    </w:p>
    <w:p w14:paraId="0525C02B" w14:textId="77777777" w:rsidR="00863309" w:rsidRDefault="00000000">
      <w:pPr>
        <w:pStyle w:val="ListBullet"/>
        <w:spacing w:after="20"/>
      </w:pPr>
      <w:r>
        <w:rPr>
          <w:sz w:val="20"/>
        </w:rPr>
        <w:t>Have Claude/ChatGPT turn a rough idea into a structured PRD you paste into the builder as the opening prompt</w:t>
      </w:r>
    </w:p>
    <w:p w14:paraId="1449E6F9" w14:textId="77777777" w:rsidR="00863309" w:rsidRDefault="00000000">
      <w:pPr>
        <w:spacing w:before="160" w:after="20"/>
      </w:pPr>
      <w:r>
        <w:rPr>
          <w:b/>
          <w:sz w:val="23"/>
        </w:rPr>
        <w:t>22. Sketch it first: wireframes in Figma and your own diagram</w:t>
      </w:r>
      <w:r>
        <w:rPr>
          <w:b/>
          <w:color w:val="B08D57"/>
          <w:sz w:val="18"/>
        </w:rPr>
        <w:t xml:space="preserve">   (build)</w:t>
      </w:r>
    </w:p>
    <w:p w14:paraId="018439C6" w14:textId="77777777" w:rsidR="00863309" w:rsidRDefault="00000000">
      <w:pPr>
        <w:spacing w:after="60"/>
      </w:pPr>
      <w:r>
        <w:rPr>
          <w:b/>
          <w:sz w:val="20"/>
        </w:rPr>
        <w:t xml:space="preserve">Why it's a gap: </w:t>
      </w:r>
      <w:r>
        <w:rPr>
          <w:sz w:val="20"/>
        </w:rPr>
        <w:t>You named Figma. The course teaches reading a diagram but never drawing one.</w:t>
      </w:r>
    </w:p>
    <w:p w14:paraId="48A91228" w14:textId="77777777" w:rsidR="00863309" w:rsidRDefault="00000000">
      <w:pPr>
        <w:pStyle w:val="ListBullet"/>
        <w:spacing w:after="20"/>
      </w:pPr>
      <w:r>
        <w:rPr>
          <w:sz w:val="20"/>
        </w:rPr>
        <w:t>Wireframe (lo-fi boxes) vs mockup (hi-fi)</w:t>
      </w:r>
    </w:p>
    <w:p w14:paraId="192A6F56" w14:textId="77777777" w:rsidR="00863309" w:rsidRDefault="00000000">
      <w:pPr>
        <w:pStyle w:val="ListBullet"/>
        <w:spacing w:after="20"/>
      </w:pPr>
      <w:r>
        <w:rPr>
          <w:sz w:val="20"/>
        </w:rPr>
        <w:t>Figma / FigJam frames and components</w:t>
      </w:r>
    </w:p>
    <w:p w14:paraId="0BFDFD47" w14:textId="77777777" w:rsidR="00863309" w:rsidRDefault="00000000">
      <w:pPr>
        <w:pStyle w:val="ListBullet"/>
        <w:spacing w:after="20"/>
      </w:pPr>
      <w:r>
        <w:rPr>
          <w:sz w:val="20"/>
        </w:rPr>
        <w:t>Sketch screens first, then prompt the builder from the picture</w:t>
      </w:r>
    </w:p>
    <w:p w14:paraId="29EA47C3" w14:textId="77777777" w:rsidR="00863309" w:rsidRDefault="00000000">
      <w:pPr>
        <w:pStyle w:val="ListBullet"/>
        <w:spacing w:after="20"/>
      </w:pPr>
      <w:r>
        <w:rPr>
          <w:sz w:val="20"/>
        </w:rPr>
        <w:t>Figma-to-code: paste a screenshot into Lovable/Bolt, Figma Make, v0 from an image</w:t>
      </w:r>
    </w:p>
    <w:p w14:paraId="1BCFDBCF" w14:textId="77777777" w:rsidR="00863309" w:rsidRDefault="00000000">
      <w:pPr>
        <w:pStyle w:val="ListBullet"/>
        <w:spacing w:after="20"/>
      </w:pPr>
      <w:r>
        <w:rPr>
          <w:sz w:val="20"/>
        </w:rPr>
        <w:t>Draw your OWN architecture / data-flow diagram: components, where the model sits, where data lives, Excalidraw, draw.io, Mermaid (```mermaid fences), or ask Claude to generate one</w:t>
      </w:r>
    </w:p>
    <w:p w14:paraId="1030511F" w14:textId="77777777" w:rsidR="00863309" w:rsidRDefault="00000000">
      <w:pPr>
        <w:pStyle w:val="ListBullet"/>
        <w:spacing w:after="20"/>
      </w:pPr>
      <w:r>
        <w:rPr>
          <w:sz w:val="20"/>
        </w:rPr>
        <w:t>The diagram doubles as a patent figure and a spec for a developer</w:t>
      </w:r>
    </w:p>
    <w:p w14:paraId="28A4B93A" w14:textId="77777777" w:rsidR="00863309" w:rsidRDefault="00000000">
      <w:pPr>
        <w:spacing w:before="160" w:after="20"/>
      </w:pPr>
      <w:r>
        <w:rPr>
          <w:b/>
          <w:sz w:val="23"/>
        </w:rPr>
        <w:t>23. From no-code to code, plus basic design and user testing</w:t>
      </w:r>
      <w:r>
        <w:rPr>
          <w:b/>
          <w:color w:val="B08D57"/>
          <w:sz w:val="18"/>
        </w:rPr>
        <w:t xml:space="preserve">   (build)</w:t>
      </w:r>
    </w:p>
    <w:p w14:paraId="2E444387" w14:textId="77777777" w:rsidR="00863309" w:rsidRDefault="00000000">
      <w:pPr>
        <w:spacing w:after="60"/>
      </w:pPr>
      <w:r>
        <w:rPr>
          <w:b/>
          <w:sz w:val="20"/>
        </w:rPr>
        <w:t xml:space="preserve">Why it's a gap: </w:t>
      </w:r>
      <w:r>
        <w:rPr>
          <w:sz w:val="20"/>
        </w:rPr>
        <w:t>The course promises you can move a no-code app into real code but never shows how, and it skips design and testing.</w:t>
      </w:r>
    </w:p>
    <w:p w14:paraId="0BDF6E6F" w14:textId="77777777" w:rsidR="00863309" w:rsidRDefault="00000000">
      <w:pPr>
        <w:pStyle w:val="ListBullet"/>
        <w:spacing w:after="20"/>
      </w:pPr>
      <w:r>
        <w:rPr>
          <w:sz w:val="20"/>
        </w:rPr>
        <w:t>When a project outgrows no-code: export/connect the Lovable app to a GitHub repo, open it in Cursor/Claude Code, harden it</w:t>
      </w:r>
    </w:p>
    <w:p w14:paraId="159C4A61" w14:textId="77777777" w:rsidR="00863309" w:rsidRDefault="00000000">
      <w:pPr>
        <w:pStyle w:val="ListBullet"/>
        <w:spacing w:after="20"/>
      </w:pPr>
      <w:r>
        <w:rPr>
          <w:sz w:val="20"/>
        </w:rPr>
        <w:t>UX fundamentals for non-designers: visual hierarchy, whitespace, one primary action per screen, mobile-responsive</w:t>
      </w:r>
    </w:p>
    <w:p w14:paraId="27DE2B9A" w14:textId="77777777" w:rsidR="00863309" w:rsidRDefault="00000000">
      <w:pPr>
        <w:pStyle w:val="ListBullet"/>
        <w:spacing w:after="20"/>
      </w:pPr>
      <w:r>
        <w:rPr>
          <w:sz w:val="20"/>
        </w:rPr>
        <w:t>Prompt for it ('make this responsive', 'clearer hierarchy')</w:t>
      </w:r>
    </w:p>
    <w:p w14:paraId="113B8DE9" w14:textId="77777777" w:rsidR="00863309" w:rsidRDefault="00000000">
      <w:pPr>
        <w:pStyle w:val="ListBullet"/>
        <w:spacing w:after="20"/>
      </w:pPr>
      <w:r>
        <w:rPr>
          <w:sz w:val="20"/>
        </w:rPr>
        <w:t>Real user testing: put the MVP in front of an operator/field crew, watch them use it, capture feedback, iterate</w:t>
      </w:r>
    </w:p>
    <w:p w14:paraId="34BFEAC1" w14:textId="77777777" w:rsidR="00863309" w:rsidRDefault="00000000">
      <w:pPr>
        <w:pStyle w:val="ListBullet"/>
        <w:spacing w:after="20"/>
      </w:pPr>
      <w:r>
        <w:rPr>
          <w:sz w:val="20"/>
        </w:rPr>
        <w:t>The seam that gets you to a patentable, deployable system</w:t>
      </w:r>
    </w:p>
    <w:p w14:paraId="419DB00D" w14:textId="77777777" w:rsidR="00863309" w:rsidRDefault="00000000">
      <w:pPr>
        <w:spacing w:before="160" w:after="20"/>
      </w:pPr>
      <w:r>
        <w:rPr>
          <w:b/>
          <w:sz w:val="23"/>
        </w:rPr>
        <w:t>24. Run your own AI locally: Ollama and LM Studio</w:t>
      </w:r>
      <w:r>
        <w:rPr>
          <w:b/>
          <w:color w:val="B08D57"/>
          <w:sz w:val="18"/>
        </w:rPr>
        <w:t xml:space="preserve">   (build)</w:t>
      </w:r>
    </w:p>
    <w:p w14:paraId="60A3BC54" w14:textId="77777777" w:rsidR="00863309" w:rsidRDefault="00000000">
      <w:pPr>
        <w:spacing w:after="60"/>
      </w:pPr>
      <w:r>
        <w:rPr>
          <w:b/>
          <w:sz w:val="20"/>
        </w:rPr>
        <w:t xml:space="preserve">Why it's a gap: </w:t>
      </w:r>
      <w:r>
        <w:rPr>
          <w:sz w:val="20"/>
        </w:rPr>
        <w:t>This is your own example. The course names Ollama but gives no steps and no hardware guidance.</w:t>
      </w:r>
    </w:p>
    <w:p w14:paraId="047CD2B0" w14:textId="77777777" w:rsidR="00863309" w:rsidRDefault="00000000">
      <w:pPr>
        <w:pStyle w:val="ListBullet"/>
        <w:spacing w:after="20"/>
      </w:pPr>
      <w:r>
        <w:rPr>
          <w:sz w:val="20"/>
        </w:rPr>
        <w:t>Installing Ollama</w:t>
      </w:r>
    </w:p>
    <w:p w14:paraId="43AB5A31" w14:textId="77777777" w:rsidR="00863309" w:rsidRDefault="00000000">
      <w:pPr>
        <w:pStyle w:val="ListBullet"/>
        <w:spacing w:after="20"/>
      </w:pPr>
      <w:r>
        <w:rPr>
          <w:sz w:val="20"/>
        </w:rPr>
        <w:t>Ollama pull llama3, ollama run</w:t>
      </w:r>
    </w:p>
    <w:p w14:paraId="1FAFE2BE" w14:textId="77777777" w:rsidR="00863309" w:rsidRDefault="00000000">
      <w:pPr>
        <w:pStyle w:val="ListBullet"/>
        <w:spacing w:after="20"/>
      </w:pPr>
      <w:r>
        <w:rPr>
          <w:sz w:val="20"/>
        </w:rPr>
        <w:t>The local API at localhost:11434</w:t>
      </w:r>
    </w:p>
    <w:p w14:paraId="399A5DCD" w14:textId="77777777" w:rsidR="00863309" w:rsidRDefault="00000000">
      <w:pPr>
        <w:pStyle w:val="ListBullet"/>
        <w:spacing w:after="20"/>
      </w:pPr>
      <w:r>
        <w:rPr>
          <w:sz w:val="20"/>
        </w:rPr>
        <w:t>LM Studio's GUI as the no-terminal option</w:t>
      </w:r>
    </w:p>
    <w:p w14:paraId="720D65F3" w14:textId="77777777" w:rsidR="00863309" w:rsidRDefault="00000000">
      <w:pPr>
        <w:pStyle w:val="ListBullet"/>
        <w:spacing w:after="20"/>
      </w:pPr>
      <w:r>
        <w:rPr>
          <w:sz w:val="20"/>
        </w:rPr>
        <w:t>Picking a model and a quant (GGUF, 7B vs 70B)</w:t>
      </w:r>
    </w:p>
    <w:p w14:paraId="070D0B60" w14:textId="77777777" w:rsidR="00863309" w:rsidRDefault="00000000">
      <w:pPr>
        <w:pStyle w:val="ListBullet"/>
        <w:spacing w:after="20"/>
      </w:pPr>
      <w:r>
        <w:rPr>
          <w:sz w:val="20"/>
        </w:rPr>
        <w:t>Real hardware sizing: how much RAM/VRAM per model size</w:t>
      </w:r>
    </w:p>
    <w:p w14:paraId="1A7A0B2A" w14:textId="77777777" w:rsidR="00863309" w:rsidRDefault="00000000">
      <w:pPr>
        <w:pStyle w:val="ListBullet"/>
        <w:spacing w:after="20"/>
      </w:pPr>
      <w:r>
        <w:rPr>
          <w:sz w:val="20"/>
        </w:rPr>
        <w:t>Pointing your app at the local model instead of a cloud API, the SoulOS Module 41 increment</w:t>
      </w:r>
    </w:p>
    <w:p w14:paraId="570B00F4" w14:textId="77777777" w:rsidR="00863309" w:rsidRDefault="00000000">
      <w:pPr>
        <w:spacing w:before="160" w:after="20"/>
      </w:pPr>
      <w:r>
        <w:rPr>
          <w:b/>
          <w:sz w:val="23"/>
        </w:rPr>
        <w:t>25. Agents for real: connect a tool (MCP) and try computer-use</w:t>
      </w:r>
      <w:r>
        <w:rPr>
          <w:b/>
          <w:color w:val="B08D57"/>
          <w:sz w:val="18"/>
        </w:rPr>
        <w:t xml:space="preserve">   (build)</w:t>
      </w:r>
    </w:p>
    <w:p w14:paraId="4BE15AC8" w14:textId="77777777" w:rsidR="00863309" w:rsidRDefault="00000000">
      <w:pPr>
        <w:spacing w:after="60"/>
      </w:pPr>
      <w:r>
        <w:rPr>
          <w:b/>
          <w:sz w:val="20"/>
        </w:rPr>
        <w:t xml:space="preserve">Why it's a gap: </w:t>
      </w:r>
      <w:r>
        <w:rPr>
          <w:sz w:val="20"/>
        </w:rPr>
        <w:t xml:space="preserve">The course explains agents well but never </w:t>
      </w:r>
      <w:proofErr w:type="gramStart"/>
      <w:r>
        <w:rPr>
          <w:sz w:val="20"/>
        </w:rPr>
        <w:t>shows</w:t>
      </w:r>
      <w:proofErr w:type="gramEnd"/>
      <w:r>
        <w:rPr>
          <w:sz w:val="20"/>
        </w:rPr>
        <w:t xml:space="preserve"> connecting a </w:t>
      </w:r>
      <w:proofErr w:type="gramStart"/>
      <w:r>
        <w:rPr>
          <w:sz w:val="20"/>
        </w:rPr>
        <w:t>tool, and</w:t>
      </w:r>
      <w:proofErr w:type="gramEnd"/>
      <w:r>
        <w:rPr>
          <w:sz w:val="20"/>
        </w:rPr>
        <w:t xml:space="preserve"> skips the browser and computer-use agents from the last year.</w:t>
      </w:r>
    </w:p>
    <w:p w14:paraId="1F6488FE" w14:textId="77777777" w:rsidR="00863309" w:rsidRDefault="00000000">
      <w:pPr>
        <w:pStyle w:val="ListBullet"/>
        <w:spacing w:after="20"/>
      </w:pPr>
      <w:r>
        <w:rPr>
          <w:sz w:val="20"/>
        </w:rPr>
        <w:t>Install/enable an MCP server</w:t>
      </w:r>
    </w:p>
    <w:p w14:paraId="6EE8460C" w14:textId="77777777" w:rsidR="00863309" w:rsidRDefault="00000000">
      <w:pPr>
        <w:pStyle w:val="ListBullet"/>
        <w:spacing w:after="20"/>
      </w:pPr>
      <w:r>
        <w:rPr>
          <w:sz w:val="20"/>
        </w:rPr>
        <w:t>Edit the config (Claude Desktop / .mcp.json)</w:t>
      </w:r>
    </w:p>
    <w:p w14:paraId="5FD42907" w14:textId="77777777" w:rsidR="00863309" w:rsidRDefault="00000000">
      <w:pPr>
        <w:pStyle w:val="ListBullet"/>
        <w:spacing w:after="20"/>
      </w:pPr>
      <w:r>
        <w:rPr>
          <w:sz w:val="20"/>
        </w:rPr>
        <w:lastRenderedPageBreak/>
        <w:t>Local vs remote MCP</w:t>
      </w:r>
    </w:p>
    <w:p w14:paraId="6936D652" w14:textId="77777777" w:rsidR="00863309" w:rsidRDefault="00000000">
      <w:pPr>
        <w:pStyle w:val="ListBullet"/>
        <w:spacing w:after="20"/>
      </w:pPr>
      <w:r>
        <w:rPr>
          <w:sz w:val="20"/>
        </w:rPr>
        <w:t>Connectors to Gmail/Drive/Slack</w:t>
      </w:r>
    </w:p>
    <w:p w14:paraId="77C8ED64" w14:textId="77777777" w:rsidR="00863309" w:rsidRDefault="00000000">
      <w:pPr>
        <w:pStyle w:val="ListBullet"/>
        <w:spacing w:after="20"/>
      </w:pPr>
      <w:r>
        <w:rPr>
          <w:sz w:val="20"/>
        </w:rPr>
        <w:t>Test the tool shows up</w:t>
      </w:r>
    </w:p>
    <w:p w14:paraId="7247FADA" w14:textId="77777777" w:rsidR="00863309" w:rsidRDefault="00000000">
      <w:pPr>
        <w:pStyle w:val="ListBullet"/>
        <w:spacing w:after="20"/>
      </w:pPr>
      <w:r>
        <w:rPr>
          <w:sz w:val="20"/>
        </w:rPr>
        <w:t>The agent-builder landscape, dated: n8n vs Zapier vs Make (a chooser), and the code frameworks (LangGraph, CrewAI) + vendor SDKs (OpenAI Agents SDK, Claude Agent SDK)</w:t>
      </w:r>
    </w:p>
    <w:p w14:paraId="4E6F8231" w14:textId="77777777" w:rsidR="00863309" w:rsidRDefault="00000000">
      <w:pPr>
        <w:pStyle w:val="ListBullet"/>
        <w:spacing w:after="20"/>
      </w:pPr>
      <w:r>
        <w:rPr>
          <w:sz w:val="20"/>
        </w:rPr>
        <w:t>Computer-use / browser agents: OpenAI Operator, Anthropic computer-use, Claude-for-Chrome, what they do, why they're fragile, the human-in-the-loop rule for live systems</w:t>
      </w:r>
    </w:p>
    <w:p w14:paraId="26E27B87" w14:textId="77777777" w:rsidR="00863309" w:rsidRDefault="00000000">
      <w:pPr>
        <w:spacing w:before="160" w:after="20"/>
      </w:pPr>
      <w:r>
        <w:rPr>
          <w:b/>
          <w:sz w:val="23"/>
        </w:rPr>
        <w:t>26. Put it online: from your computer to a live link</w:t>
      </w:r>
      <w:r>
        <w:rPr>
          <w:b/>
          <w:color w:val="B08D57"/>
          <w:sz w:val="18"/>
        </w:rPr>
        <w:t xml:space="preserve">   (build)</w:t>
      </w:r>
    </w:p>
    <w:p w14:paraId="5CBED575" w14:textId="77777777" w:rsidR="00863309" w:rsidRDefault="00000000">
      <w:pPr>
        <w:spacing w:after="60"/>
      </w:pPr>
      <w:r>
        <w:rPr>
          <w:b/>
          <w:sz w:val="20"/>
        </w:rPr>
        <w:t xml:space="preserve">Why it's a gap: </w:t>
      </w:r>
      <w:r>
        <w:rPr>
          <w:sz w:val="20"/>
        </w:rPr>
        <w:t>The hosting module stays high-level with no steps, yet the capstone is meant to be online.</w:t>
      </w:r>
    </w:p>
    <w:p w14:paraId="200FE0CB" w14:textId="77777777" w:rsidR="00863309" w:rsidRDefault="00000000">
      <w:pPr>
        <w:pStyle w:val="ListBullet"/>
        <w:spacing w:after="20"/>
      </w:pPr>
      <w:r>
        <w:rPr>
          <w:sz w:val="20"/>
        </w:rPr>
        <w:t>Publish a Lovable/Bolt app and point a custom domain at it</w:t>
      </w:r>
    </w:p>
    <w:p w14:paraId="1C2F85D1" w14:textId="77777777" w:rsidR="00863309" w:rsidRDefault="00000000">
      <w:pPr>
        <w:pStyle w:val="ListBullet"/>
        <w:spacing w:after="20"/>
      </w:pPr>
      <w:r>
        <w:rPr>
          <w:sz w:val="20"/>
        </w:rPr>
        <w:t>A one-click deploy (Vercel/Netlify)</w:t>
      </w:r>
    </w:p>
    <w:p w14:paraId="662D73FF" w14:textId="77777777" w:rsidR="00863309" w:rsidRDefault="00000000">
      <w:pPr>
        <w:pStyle w:val="ListBullet"/>
        <w:spacing w:after="20"/>
      </w:pPr>
      <w:r>
        <w:rPr>
          <w:sz w:val="20"/>
        </w:rPr>
        <w:t>A Dockerfile, docker build / docker run</w:t>
      </w:r>
    </w:p>
    <w:p w14:paraId="78C7EC01" w14:textId="77777777" w:rsidR="00863309" w:rsidRDefault="00000000">
      <w:pPr>
        <w:pStyle w:val="ListBullet"/>
        <w:spacing w:after="20"/>
      </w:pPr>
      <w:r>
        <w:rPr>
          <w:sz w:val="20"/>
        </w:rPr>
        <w:t>SSH into a DigitalOcean droplet</w:t>
      </w:r>
    </w:p>
    <w:p w14:paraId="28B5D18F" w14:textId="77777777" w:rsidR="00863309" w:rsidRDefault="00000000">
      <w:pPr>
        <w:pStyle w:val="ListBullet"/>
        <w:spacing w:after="20"/>
      </w:pPr>
      <w:r>
        <w:rPr>
          <w:sz w:val="20"/>
        </w:rPr>
        <w:t>Setting env vars in production (not the .env you kept local)</w:t>
      </w:r>
    </w:p>
    <w:p w14:paraId="623523B4" w14:textId="77777777" w:rsidR="00863309" w:rsidRDefault="00000000">
      <w:pPr>
        <w:pStyle w:val="ListBullet"/>
        <w:spacing w:after="20"/>
      </w:pPr>
      <w:r>
        <w:rPr>
          <w:sz w:val="20"/>
        </w:rPr>
        <w:t>Dev vs staging vs production</w:t>
      </w:r>
    </w:p>
    <w:p w14:paraId="2BA7988B" w14:textId="77777777" w:rsidR="00863309" w:rsidRDefault="00000000">
      <w:pPr>
        <w:pStyle w:val="ListBullet"/>
        <w:spacing w:after="20"/>
      </w:pPr>
      <w:r>
        <w:rPr>
          <w:sz w:val="20"/>
        </w:rPr>
        <w:t>The step that comes after running it on your own machine</w:t>
      </w:r>
    </w:p>
    <w:p w14:paraId="1FDCEEEB" w14:textId="77777777" w:rsidR="00863309" w:rsidRDefault="00000000">
      <w:pPr>
        <w:spacing w:before="160" w:after="20"/>
      </w:pPr>
      <w:r>
        <w:rPr>
          <w:b/>
          <w:sz w:val="23"/>
        </w:rPr>
        <w:t>28. What your app costs to run, and how to price it</w:t>
      </w:r>
      <w:proofErr w:type="gramStart"/>
      <w:r>
        <w:rPr>
          <w:b/>
          <w:color w:val="B08D57"/>
          <w:sz w:val="18"/>
        </w:rPr>
        <w:t xml:space="preserve">   (</w:t>
      </w:r>
      <w:proofErr w:type="gramEnd"/>
      <w:r>
        <w:rPr>
          <w:b/>
          <w:color w:val="B08D57"/>
          <w:sz w:val="18"/>
        </w:rPr>
        <w:t>build)</w:t>
      </w:r>
    </w:p>
    <w:p w14:paraId="79C66A49" w14:textId="77777777" w:rsidR="00863309" w:rsidRDefault="00000000">
      <w:pPr>
        <w:spacing w:after="40"/>
      </w:pPr>
      <w:r>
        <w:rPr>
          <w:b/>
          <w:color w:val="666662"/>
          <w:sz w:val="18"/>
        </w:rPr>
        <w:t xml:space="preserve">Where it fits: </w:t>
      </w:r>
      <w:r>
        <w:rPr>
          <w:color w:val="666662"/>
          <w:sz w:val="18"/>
        </w:rPr>
        <w:t>Part V/VI seam, near Module 42 / 43</w:t>
      </w:r>
    </w:p>
    <w:p w14:paraId="4BE86635" w14:textId="77777777" w:rsidR="00863309" w:rsidRDefault="00000000">
      <w:pPr>
        <w:spacing w:after="60"/>
      </w:pPr>
      <w:r>
        <w:rPr>
          <w:b/>
          <w:sz w:val="20"/>
        </w:rPr>
        <w:t xml:space="preserve">Why it's a gap: </w:t>
      </w:r>
      <w:r>
        <w:rPr>
          <w:sz w:val="20"/>
        </w:rPr>
        <w:t>Someone ships a real app but is never taught what it costs to run or how to charge for it.</w:t>
      </w:r>
    </w:p>
    <w:p w14:paraId="2DA5EA7A" w14:textId="77777777" w:rsidR="00863309" w:rsidRDefault="00000000">
      <w:pPr>
        <w:pStyle w:val="ListBullet"/>
        <w:spacing w:after="20"/>
      </w:pPr>
      <w:r>
        <w:rPr>
          <w:sz w:val="20"/>
        </w:rPr>
        <w:t>Input vs output token pricing</w:t>
      </w:r>
    </w:p>
    <w:p w14:paraId="51212163" w14:textId="77777777" w:rsidR="00863309" w:rsidRDefault="00000000">
      <w:pPr>
        <w:pStyle w:val="ListBullet"/>
        <w:spacing w:after="20"/>
      </w:pPr>
      <w:r>
        <w:rPr>
          <w:sz w:val="20"/>
        </w:rPr>
        <w:t>Read a model's pricing page</w:t>
      </w:r>
    </w:p>
    <w:p w14:paraId="7F0AAF59" w14:textId="77777777" w:rsidR="00863309" w:rsidRDefault="00000000">
      <w:pPr>
        <w:pStyle w:val="ListBullet"/>
        <w:spacing w:after="20"/>
      </w:pPr>
      <w:r>
        <w:rPr>
          <w:sz w:val="20"/>
        </w:rPr>
        <w:t>Estimate a monthly API bill</w:t>
      </w:r>
    </w:p>
    <w:p w14:paraId="57F5E81C" w14:textId="77777777" w:rsidR="00863309" w:rsidRDefault="00000000">
      <w:pPr>
        <w:pStyle w:val="ListBullet"/>
        <w:spacing w:after="20"/>
      </w:pPr>
      <w:r>
        <w:rPr>
          <w:sz w:val="20"/>
        </w:rPr>
        <w:t>Cost-per-active-user</w:t>
      </w:r>
    </w:p>
    <w:p w14:paraId="0FD660E7" w14:textId="77777777" w:rsidR="00863309" w:rsidRDefault="00000000">
      <w:pPr>
        <w:pStyle w:val="ListBullet"/>
        <w:spacing w:after="20"/>
      </w:pPr>
      <w:r>
        <w:rPr>
          <w:sz w:val="20"/>
        </w:rPr>
        <w:t>What a DigitalOcean droplet runs</w:t>
      </w:r>
    </w:p>
    <w:p w14:paraId="2E503285" w14:textId="77777777" w:rsidR="00863309" w:rsidRDefault="00000000">
      <w:pPr>
        <w:pStyle w:val="ListBullet"/>
        <w:spacing w:after="20"/>
      </w:pPr>
      <w:r>
        <w:rPr>
          <w:sz w:val="20"/>
        </w:rPr>
        <w:t>Turn 'tokens are the meter' into a real spreadsheet forecast as usage grows</w:t>
      </w:r>
    </w:p>
    <w:p w14:paraId="55AEDF6C" w14:textId="77777777" w:rsidR="00863309" w:rsidRDefault="00000000">
      <w:pPr>
        <w:pStyle w:val="ListBullet"/>
        <w:spacing w:after="20"/>
      </w:pPr>
      <w:r>
        <w:rPr>
          <w:sz w:val="20"/>
        </w:rPr>
        <w:t>Price the product: subscription tiers, per-seat vs usage, gross margin after API/infra cost, a break-even 'how many customers do I need'</w:t>
      </w:r>
    </w:p>
    <w:p w14:paraId="30BE1A89" w14:textId="77777777" w:rsidR="00863309" w:rsidRDefault="00000000">
      <w:pPr>
        <w:pStyle w:val="ListBullet"/>
        <w:spacing w:after="20"/>
      </w:pPr>
      <w:r>
        <w:rPr>
          <w:sz w:val="20"/>
        </w:rPr>
        <w:t>Use AI to draft and pressure-test pricing options</w:t>
      </w:r>
    </w:p>
    <w:p w14:paraId="080CCD9E" w14:textId="77777777" w:rsidR="00863309" w:rsidRDefault="00000000">
      <w:pPr>
        <w:spacing w:before="160" w:after="20"/>
      </w:pPr>
      <w:r>
        <w:rPr>
          <w:b/>
          <w:sz w:val="23"/>
        </w:rPr>
        <w:t>29. Getting found: SEO, showing up in AI answers, and basic analytics</w:t>
      </w:r>
      <w:r>
        <w:rPr>
          <w:b/>
          <w:color w:val="B08D57"/>
          <w:sz w:val="18"/>
        </w:rPr>
        <w:t xml:space="preserve">   (applied)</w:t>
      </w:r>
    </w:p>
    <w:p w14:paraId="1783C71C" w14:textId="77777777" w:rsidR="00863309" w:rsidRDefault="00000000">
      <w:pPr>
        <w:spacing w:after="60"/>
      </w:pPr>
      <w:r>
        <w:rPr>
          <w:b/>
          <w:sz w:val="20"/>
        </w:rPr>
        <w:t xml:space="preserve">Why it's a gap: </w:t>
      </w:r>
      <w:r>
        <w:rPr>
          <w:sz w:val="20"/>
        </w:rPr>
        <w:t>People build a website and write a newsletter but are never taught how anyone finds either.</w:t>
      </w:r>
    </w:p>
    <w:p w14:paraId="357A2D80" w14:textId="77777777" w:rsidR="00863309" w:rsidRDefault="00000000">
      <w:pPr>
        <w:pStyle w:val="ListBullet"/>
        <w:spacing w:after="20"/>
      </w:pPr>
      <w:r>
        <w:rPr>
          <w:sz w:val="20"/>
        </w:rPr>
        <w:t>Classic SEO: keyword research, meta title/description, alt text, headings, sitemap.xml, robots.txt, Google Search Console, page speed</w:t>
      </w:r>
    </w:p>
    <w:p w14:paraId="2B306769" w14:textId="77777777" w:rsidR="00863309" w:rsidRDefault="00000000">
      <w:pPr>
        <w:pStyle w:val="ListBullet"/>
        <w:spacing w:after="20"/>
      </w:pPr>
      <w:r>
        <w:rPr>
          <w:sz w:val="20"/>
        </w:rPr>
        <w:t>GEO/AEO, getting cited inside ChatGPT, Perplexity, Google AI Overviews: schema/structured-data markup, an llms.txt file, being the quotable source</w:t>
      </w:r>
    </w:p>
    <w:p w14:paraId="7AFBEDCC" w14:textId="77777777" w:rsidR="00863309" w:rsidRDefault="00000000">
      <w:pPr>
        <w:pStyle w:val="ListBullet"/>
        <w:spacing w:after="20"/>
      </w:pPr>
      <w:r>
        <w:rPr>
          <w:sz w:val="20"/>
        </w:rPr>
        <w:t>Content analytics: GA4 basics, UTM parameters, traffic/engagement/conversion, open/click rate</w:t>
      </w:r>
    </w:p>
    <w:p w14:paraId="2DDEB654" w14:textId="77777777" w:rsidR="00863309" w:rsidRDefault="00000000">
      <w:pPr>
        <w:pStyle w:val="ListBullet"/>
        <w:spacing w:after="20"/>
      </w:pPr>
      <w:r>
        <w:rPr>
          <w:sz w:val="20"/>
        </w:rPr>
        <w:t>Use AI to read a report and say what to do next</w:t>
      </w:r>
    </w:p>
    <w:p w14:paraId="54057AB9" w14:textId="77777777" w:rsidR="00863309" w:rsidRDefault="00000000">
      <w:pPr>
        <w:pStyle w:val="ListBullet"/>
        <w:spacing w:after="20"/>
      </w:pPr>
      <w:r>
        <w:rPr>
          <w:sz w:val="20"/>
        </w:rPr>
        <w:t>Wire it to the Module 38 site</w:t>
      </w:r>
    </w:p>
    <w:p w14:paraId="7141EC9C" w14:textId="77777777" w:rsidR="00863309" w:rsidRDefault="00000000">
      <w:pPr>
        <w:spacing w:before="160" w:after="20"/>
      </w:pPr>
      <w:r>
        <w:rPr>
          <w:b/>
          <w:sz w:val="23"/>
        </w:rPr>
        <w:t>30. Give your app a real web address: a domain, DNS, and HTTPS</w:t>
      </w:r>
      <w:r>
        <w:rPr>
          <w:b/>
          <w:color w:val="B08D57"/>
          <w:sz w:val="18"/>
        </w:rPr>
        <w:t xml:space="preserve">   (build)</w:t>
      </w:r>
    </w:p>
    <w:p w14:paraId="0A670655" w14:textId="77777777" w:rsidR="00863309" w:rsidRDefault="00000000">
      <w:pPr>
        <w:spacing w:after="60"/>
      </w:pPr>
      <w:r>
        <w:rPr>
          <w:b/>
          <w:sz w:val="20"/>
        </w:rPr>
        <w:lastRenderedPageBreak/>
        <w:t xml:space="preserve">Why it's a gap: </w:t>
      </w:r>
      <w:r>
        <w:rPr>
          <w:sz w:val="20"/>
        </w:rPr>
        <w:t>Deploying stops at an ugly auto-generated link. Buying a domain and pointing it is the visible half of your build-a-simple-website example, and it's missing.</w:t>
      </w:r>
    </w:p>
    <w:p w14:paraId="2D6A9930" w14:textId="77777777" w:rsidR="00863309" w:rsidRDefault="00000000">
      <w:pPr>
        <w:pStyle w:val="ListBullet"/>
        <w:spacing w:after="20"/>
      </w:pPr>
      <w:r>
        <w:rPr>
          <w:sz w:val="20"/>
        </w:rPr>
        <w:t>Buy a domain at Namecheap / Cloudflare / GoDaddy</w:t>
      </w:r>
    </w:p>
    <w:p w14:paraId="6D8383A7" w14:textId="77777777" w:rsidR="00863309" w:rsidRDefault="00000000">
      <w:pPr>
        <w:pStyle w:val="ListBullet"/>
        <w:spacing w:after="20"/>
      </w:pPr>
      <w:r>
        <w:rPr>
          <w:sz w:val="20"/>
        </w:rPr>
        <w:t>What .com vs .ai costs and the auto-renewal price trap</w:t>
      </w:r>
    </w:p>
    <w:p w14:paraId="695E86DD" w14:textId="77777777" w:rsidR="00863309" w:rsidRDefault="00000000">
      <w:pPr>
        <w:pStyle w:val="ListBullet"/>
        <w:spacing w:after="20"/>
      </w:pPr>
      <w:r>
        <w:rPr>
          <w:sz w:val="20"/>
        </w:rPr>
        <w:t>The only DNS records you actually touch: an A record (points to an IP / DigitalOcean droplet) and a CNAME (points to vercel/netlify), and what 'propagation / TTL' means when it doesn't work yet</w:t>
      </w:r>
    </w:p>
    <w:p w14:paraId="6A68CD62" w14:textId="77777777" w:rsidR="00863309" w:rsidRDefault="00000000">
      <w:pPr>
        <w:pStyle w:val="ListBullet"/>
        <w:spacing w:after="20"/>
      </w:pPr>
      <w:r>
        <w:rPr>
          <w:sz w:val="20"/>
        </w:rPr>
        <w:t>Attach the domain to your deploy: 'Add custom domain' in Vercel/Netlify, or set the A record on the droplet from Module 42</w:t>
      </w:r>
    </w:p>
    <w:p w14:paraId="519C2788" w14:textId="77777777" w:rsidR="00863309" w:rsidRDefault="00000000">
      <w:pPr>
        <w:pStyle w:val="ListBullet"/>
        <w:spacing w:after="20"/>
      </w:pPr>
      <w:r>
        <w:rPr>
          <w:sz w:val="20"/>
        </w:rPr>
        <w:t>Free HTTPS/SSL (Let's Encrypt / auto-provisioned) and why the padlock matters for a government buyer</w:t>
      </w:r>
    </w:p>
    <w:p w14:paraId="6EA55AB4" w14:textId="77777777" w:rsidR="00863309" w:rsidRDefault="00000000">
      <w:pPr>
        <w:pStyle w:val="ListBullet"/>
        <w:spacing w:after="20"/>
      </w:pPr>
      <w:r>
        <w:rPr>
          <w:sz w:val="20"/>
        </w:rPr>
        <w:t>Stand up you@yourdomain email and where MX records live</w:t>
      </w:r>
    </w:p>
    <w:p w14:paraId="5895A479" w14:textId="77777777" w:rsidR="00863309" w:rsidRDefault="00000000">
      <w:pPr>
        <w:pStyle w:val="ListBullet"/>
        <w:spacing w:after="20"/>
      </w:pPr>
      <w:r>
        <w:rPr>
          <w:sz w:val="20"/>
        </w:rPr>
        <w:t>Read a 'site won't load' failure: nameservers not switched, wrong record, browser/DNS cache</w:t>
      </w:r>
    </w:p>
    <w:p w14:paraId="7FD3A42C" w14:textId="77777777" w:rsidR="00863309" w:rsidRDefault="00000000">
      <w:pPr>
        <w:spacing w:before="160" w:after="20"/>
      </w:pPr>
      <w:r>
        <w:rPr>
          <w:b/>
          <w:sz w:val="23"/>
        </w:rPr>
        <w:t>31. From prototype to real product: logins and a real database</w:t>
      </w:r>
      <w:r>
        <w:rPr>
          <w:b/>
          <w:color w:val="B08D57"/>
          <w:sz w:val="18"/>
        </w:rPr>
        <w:t xml:space="preserve">   (build)</w:t>
      </w:r>
    </w:p>
    <w:p w14:paraId="541E924E" w14:textId="77777777" w:rsidR="00863309" w:rsidRDefault="00000000">
      <w:pPr>
        <w:spacing w:after="60"/>
      </w:pPr>
      <w:r>
        <w:rPr>
          <w:b/>
          <w:sz w:val="20"/>
        </w:rPr>
        <w:t xml:space="preserve">Why it's a gap: </w:t>
      </w:r>
      <w:r>
        <w:rPr>
          <w:sz w:val="20"/>
        </w:rPr>
        <w:t>A no-code prototype has no accounts and forgets everything on refresh. Logins and a stored database are what make it real, and they aren't covered.</w:t>
      </w:r>
    </w:p>
    <w:p w14:paraId="33DFA1D0" w14:textId="77777777" w:rsidR="00863309" w:rsidRDefault="00000000">
      <w:pPr>
        <w:pStyle w:val="ListBullet"/>
        <w:spacing w:after="20"/>
      </w:pPr>
      <w:r>
        <w:rPr>
          <w:sz w:val="20"/>
        </w:rPr>
        <w:t>What a relational database is in plain terms, tables, rows, columns, and how it differs from the vector/graph DBs taught for RAG</w:t>
      </w:r>
    </w:p>
    <w:p w14:paraId="254F7C7C" w14:textId="77777777" w:rsidR="00863309" w:rsidRDefault="00000000">
      <w:pPr>
        <w:pStyle w:val="ListBullet"/>
        <w:spacing w:after="20"/>
      </w:pPr>
      <w:r>
        <w:rPr>
          <w:sz w:val="20"/>
        </w:rPr>
        <w:t>Stand up a free Postgres in Supabase</w:t>
      </w:r>
    </w:p>
    <w:p w14:paraId="7567654E" w14:textId="77777777" w:rsidR="00863309" w:rsidRDefault="00000000">
      <w:pPr>
        <w:pStyle w:val="ListBullet"/>
        <w:spacing w:after="20"/>
      </w:pPr>
      <w:r>
        <w:rPr>
          <w:sz w:val="20"/>
        </w:rPr>
        <w:t>Create a table</w:t>
      </w:r>
    </w:p>
    <w:p w14:paraId="1AA64D63" w14:textId="77777777" w:rsidR="00863309" w:rsidRDefault="00000000">
      <w:pPr>
        <w:pStyle w:val="ListBullet"/>
        <w:spacing w:after="20"/>
      </w:pPr>
      <w:r>
        <w:rPr>
          <w:sz w:val="20"/>
        </w:rPr>
        <w:t>Add and read a row from the dashboard</w:t>
      </w:r>
    </w:p>
    <w:p w14:paraId="78F37F97" w14:textId="77777777" w:rsidR="00863309" w:rsidRDefault="00000000">
      <w:pPr>
        <w:pStyle w:val="ListBullet"/>
        <w:spacing w:after="20"/>
      </w:pPr>
      <w:r>
        <w:rPr>
          <w:sz w:val="20"/>
        </w:rPr>
        <w:t>Add sign-up / log-in with Supabase Auth or Clerk: email+password, magic link, 'Sign in with Google'</w:t>
      </w:r>
    </w:p>
    <w:p w14:paraId="3072BFA3" w14:textId="77777777" w:rsidR="00863309" w:rsidRDefault="00000000">
      <w:pPr>
        <w:pStyle w:val="ListBullet"/>
        <w:spacing w:after="20"/>
      </w:pPr>
      <w:r>
        <w:rPr>
          <w:sz w:val="20"/>
        </w:rPr>
        <w:t>Wire the front end to the database</w:t>
      </w:r>
    </w:p>
    <w:p w14:paraId="3D2EACC0" w14:textId="77777777" w:rsidR="00863309" w:rsidRDefault="00000000">
      <w:pPr>
        <w:pStyle w:val="ListBullet"/>
        <w:spacing w:after="20"/>
      </w:pPr>
      <w:r>
        <w:rPr>
          <w:sz w:val="20"/>
        </w:rPr>
        <w:t>Put the DB URL and service key in .env (ties to the secrets item), never in the code</w:t>
      </w:r>
    </w:p>
    <w:p w14:paraId="42A6281A" w14:textId="77777777" w:rsidR="00863309" w:rsidRDefault="00000000">
      <w:pPr>
        <w:pStyle w:val="ListBullet"/>
        <w:spacing w:after="20"/>
      </w:pPr>
      <w:r>
        <w:rPr>
          <w:sz w:val="20"/>
        </w:rPr>
        <w:t>Row-level security so user A can't read user B's rows, the beginner mistake that leaks everyone's data</w:t>
      </w:r>
    </w:p>
    <w:p w14:paraId="7B5D4BED" w14:textId="77777777" w:rsidR="00863309" w:rsidRDefault="00000000">
      <w:pPr>
        <w:pStyle w:val="ListBullet"/>
        <w:spacing w:after="20"/>
      </w:pPr>
      <w:r>
        <w:rPr>
          <w:sz w:val="20"/>
        </w:rPr>
        <w:t>When you actually need a backend vs. when Airtable or a Google Sheet is enough</w:t>
      </w:r>
    </w:p>
    <w:p w14:paraId="4536C52C" w14:textId="77777777" w:rsidR="00863309" w:rsidRDefault="00000000">
      <w:pPr>
        <w:spacing w:before="160" w:after="20"/>
      </w:pPr>
      <w:r>
        <w:rPr>
          <w:b/>
          <w:sz w:val="23"/>
        </w:rPr>
        <w:t>32. Get an API key without a surprise bill</w:t>
      </w:r>
      <w:r>
        <w:rPr>
          <w:b/>
          <w:color w:val="B08D57"/>
          <w:sz w:val="18"/>
        </w:rPr>
        <w:t xml:space="preserve">   (build)</w:t>
      </w:r>
    </w:p>
    <w:p w14:paraId="1857149A" w14:textId="77777777" w:rsidR="00863309" w:rsidRDefault="00000000">
      <w:pPr>
        <w:spacing w:after="60"/>
      </w:pPr>
      <w:r>
        <w:rPr>
          <w:b/>
          <w:sz w:val="20"/>
        </w:rPr>
        <w:t xml:space="preserve">Why it's a gap: </w:t>
      </w:r>
      <w:r>
        <w:rPr>
          <w:sz w:val="20"/>
        </w:rPr>
        <w:t>Nobody teaches the sign-up and, more important, setting a hard spending cap before you start. This is the step that causes the scary bills.</w:t>
      </w:r>
    </w:p>
    <w:p w14:paraId="5FBE092C" w14:textId="77777777" w:rsidR="00863309" w:rsidRDefault="00000000">
      <w:pPr>
        <w:pStyle w:val="ListBullet"/>
        <w:spacing w:after="20"/>
      </w:pPr>
      <w:r>
        <w:rPr>
          <w:sz w:val="20"/>
        </w:rPr>
        <w:t>Create an account at platform.openai.com / console.anthropic.com / openrouter.ai and find the 'API keys' page</w:t>
      </w:r>
    </w:p>
    <w:p w14:paraId="1872C3CA" w14:textId="77777777" w:rsidR="00863309" w:rsidRDefault="00000000">
      <w:pPr>
        <w:pStyle w:val="ListBullet"/>
        <w:spacing w:after="20"/>
      </w:pPr>
      <w:r>
        <w:rPr>
          <w:sz w:val="20"/>
        </w:rPr>
        <w:t>Generate a key, copy it once (you can never see it again), and paste it into .env, never into a chat or into the code</w:t>
      </w:r>
    </w:p>
    <w:p w14:paraId="05CDD7F4" w14:textId="77777777" w:rsidR="00863309" w:rsidRDefault="00000000">
      <w:pPr>
        <w:pStyle w:val="ListBullet"/>
        <w:spacing w:after="20"/>
      </w:pPr>
      <w:r>
        <w:rPr>
          <w:sz w:val="20"/>
        </w:rPr>
        <w:t>Add a payment method and set a hard monthly usage limit / budget cap BEFORE you build anything</w:t>
      </w:r>
    </w:p>
    <w:p w14:paraId="44E26EA0" w14:textId="77777777" w:rsidR="00863309" w:rsidRDefault="00000000">
      <w:pPr>
        <w:pStyle w:val="ListBullet"/>
        <w:spacing w:after="20"/>
      </w:pPr>
      <w:r>
        <w:rPr>
          <w:sz w:val="20"/>
        </w:rPr>
        <w:t>Read the usage dashboard: what one request cost, tokens in vs out, which model burned the money</w:t>
      </w:r>
    </w:p>
    <w:p w14:paraId="3DBAD8CD" w14:textId="77777777" w:rsidR="00863309" w:rsidRDefault="00000000">
      <w:pPr>
        <w:pStyle w:val="ListBullet"/>
        <w:spacing w:after="20"/>
      </w:pPr>
      <w:r>
        <w:rPr>
          <w:sz w:val="20"/>
        </w:rPr>
        <w:t>Rotate / revoke a leaked key, and why a key pushed to a public GitHub repo gets drained within minutes (ties to .gitignore)</w:t>
      </w:r>
    </w:p>
    <w:p w14:paraId="441C00CC" w14:textId="77777777" w:rsidR="00863309" w:rsidRDefault="00000000">
      <w:pPr>
        <w:spacing w:before="160" w:after="20"/>
      </w:pPr>
      <w:r>
        <w:rPr>
          <w:b/>
          <w:sz w:val="23"/>
        </w:rPr>
        <w:t>33. Actually build with an AI coding agent</w:t>
      </w:r>
      <w:r>
        <w:rPr>
          <w:b/>
          <w:color w:val="B08D57"/>
          <w:sz w:val="18"/>
        </w:rPr>
        <w:t xml:space="preserve">   (build)</w:t>
      </w:r>
    </w:p>
    <w:p w14:paraId="10372D93" w14:textId="77777777" w:rsidR="00863309" w:rsidRDefault="00000000">
      <w:pPr>
        <w:spacing w:after="60"/>
      </w:pPr>
      <w:r>
        <w:rPr>
          <w:b/>
          <w:sz w:val="20"/>
        </w:rPr>
        <w:t xml:space="preserve">Why it's a gap: </w:t>
      </w:r>
      <w:r>
        <w:rPr>
          <w:sz w:val="20"/>
        </w:rPr>
        <w:t>Installing the editor isn't the same as knowing the loop: give it context, check what it wrote, and undo when it breaks something.</w:t>
      </w:r>
    </w:p>
    <w:p w14:paraId="2FDC256A" w14:textId="77777777" w:rsidR="00863309" w:rsidRDefault="00000000">
      <w:pPr>
        <w:pStyle w:val="ListBullet"/>
        <w:spacing w:after="20"/>
      </w:pPr>
      <w:r>
        <w:rPr>
          <w:sz w:val="20"/>
        </w:rPr>
        <w:t>Give the agent real context: open the folder/repo, point it at the right files, state the goal AND the constraints (not a one-line prompt)</w:t>
      </w:r>
    </w:p>
    <w:p w14:paraId="2B941DA7" w14:textId="77777777" w:rsidR="00863309" w:rsidRDefault="00000000">
      <w:pPr>
        <w:pStyle w:val="ListBullet"/>
        <w:spacing w:after="20"/>
      </w:pPr>
      <w:r>
        <w:rPr>
          <w:sz w:val="20"/>
        </w:rPr>
        <w:lastRenderedPageBreak/>
        <w:t>Plan-then-edit: ask for a plan first, approve it, then let it write</w:t>
      </w:r>
    </w:p>
    <w:p w14:paraId="6C424C18" w14:textId="77777777" w:rsidR="00863309" w:rsidRDefault="00000000">
      <w:pPr>
        <w:pStyle w:val="ListBullet"/>
        <w:spacing w:after="20"/>
      </w:pPr>
      <w:r>
        <w:rPr>
          <w:sz w:val="20"/>
        </w:rPr>
        <w:t>Read the diff before you accept it</w:t>
      </w:r>
    </w:p>
    <w:p w14:paraId="466E34A9" w14:textId="77777777" w:rsidR="00863309" w:rsidRDefault="00000000">
      <w:pPr>
        <w:pStyle w:val="ListBullet"/>
        <w:spacing w:after="20"/>
      </w:pPr>
      <w:r>
        <w:rPr>
          <w:sz w:val="20"/>
        </w:rPr>
        <w:t>Commit as save-points so you can `git revert` the moment the agent breaks a working app (ties to the Git lab)</w:t>
      </w:r>
    </w:p>
    <w:p w14:paraId="0CE703E6" w14:textId="77777777" w:rsidR="00863309" w:rsidRDefault="00000000">
      <w:pPr>
        <w:pStyle w:val="ListBullet"/>
        <w:spacing w:after="20"/>
      </w:pPr>
      <w:r>
        <w:rPr>
          <w:sz w:val="20"/>
        </w:rPr>
        <w:t>Paste the actual error back until it's fixed</w:t>
      </w:r>
    </w:p>
    <w:p w14:paraId="158D537E" w14:textId="77777777" w:rsidR="00863309" w:rsidRDefault="00000000">
      <w:pPr>
        <w:pStyle w:val="ListBullet"/>
        <w:spacing w:after="20"/>
      </w:pPr>
      <w:r>
        <w:rPr>
          <w:sz w:val="20"/>
        </w:rPr>
        <w:t>Recognize when to stop and start a fresh context instead of arguing</w:t>
      </w:r>
    </w:p>
    <w:p w14:paraId="69C8C071" w14:textId="77777777" w:rsidR="00863309" w:rsidRDefault="00000000">
      <w:pPr>
        <w:pStyle w:val="ListBullet"/>
        <w:spacing w:after="20"/>
      </w:pPr>
      <w:r>
        <w:rPr>
          <w:sz w:val="20"/>
        </w:rPr>
        <w:t>Rules/convention files so the agent stays on your patterns</w:t>
      </w:r>
    </w:p>
    <w:p w14:paraId="558BADAE" w14:textId="77777777" w:rsidR="00863309" w:rsidRDefault="00000000">
      <w:pPr>
        <w:pStyle w:val="ListBullet"/>
        <w:spacing w:after="20"/>
      </w:pPr>
      <w:r>
        <w:rPr>
          <w:sz w:val="20"/>
        </w:rPr>
        <w:t>When to hand a task to no-code vs. write code</w:t>
      </w:r>
    </w:p>
    <w:p w14:paraId="6A92C500" w14:textId="77777777" w:rsidR="00863309" w:rsidRDefault="00000000">
      <w:pPr>
        <w:pStyle w:val="Heading2"/>
      </w:pPr>
      <w:r>
        <w:t>For each role</w:t>
      </w:r>
    </w:p>
    <w:p w14:paraId="1B9C7435" w14:textId="77777777" w:rsidR="00863309" w:rsidRDefault="00000000">
      <w:pPr>
        <w:spacing w:before="160" w:after="20"/>
      </w:pPr>
      <w:r>
        <w:rPr>
          <w:b/>
          <w:sz w:val="23"/>
        </w:rPr>
        <w:t>34. Set up your sales engine: a CRM, lead capture, and outreach</w:t>
      </w:r>
      <w:r>
        <w:rPr>
          <w:b/>
          <w:color w:val="B08D57"/>
          <w:sz w:val="18"/>
        </w:rPr>
        <w:t xml:space="preserve">   (build)</w:t>
      </w:r>
    </w:p>
    <w:p w14:paraId="5C22DB9C" w14:textId="77777777" w:rsidR="00863309" w:rsidRDefault="00000000">
      <w:pPr>
        <w:spacing w:after="40"/>
      </w:pPr>
      <w:r>
        <w:rPr>
          <w:b/>
          <w:color w:val="666662"/>
          <w:sz w:val="18"/>
        </w:rPr>
        <w:t xml:space="preserve">Where it fits: </w:t>
      </w:r>
      <w:r>
        <w:rPr>
          <w:color w:val="666662"/>
          <w:sz w:val="18"/>
        </w:rPr>
        <w:t>Part VI, near Module 49</w:t>
      </w:r>
    </w:p>
    <w:p w14:paraId="404FDF04" w14:textId="77777777" w:rsidR="00863309" w:rsidRDefault="00000000">
      <w:pPr>
        <w:spacing w:after="60"/>
      </w:pPr>
      <w:r>
        <w:rPr>
          <w:b/>
          <w:sz w:val="20"/>
        </w:rPr>
        <w:t xml:space="preserve">Why it's a gap: </w:t>
      </w:r>
      <w:r>
        <w:rPr>
          <w:sz w:val="20"/>
        </w:rPr>
        <w:t>The vendor module says CRM but names no tool and shows no setup.</w:t>
      </w:r>
    </w:p>
    <w:p w14:paraId="532B7325" w14:textId="77777777" w:rsidR="00863309" w:rsidRDefault="00000000">
      <w:pPr>
        <w:pStyle w:val="ListBullet"/>
        <w:spacing w:after="20"/>
      </w:pPr>
      <w:r>
        <w:rPr>
          <w:sz w:val="20"/>
        </w:rPr>
        <w:t>Stand up a free HubSpot (or Pipedrive): pipeline stages, deals, contacts, companies, import a CSV, deal-stage automation</w:t>
      </w:r>
    </w:p>
    <w:p w14:paraId="44ED325A" w14:textId="77777777" w:rsidR="00863309" w:rsidRDefault="00000000">
      <w:pPr>
        <w:pStyle w:val="ListBullet"/>
        <w:spacing w:after="20"/>
      </w:pPr>
      <w:r>
        <w:rPr>
          <w:sz w:val="20"/>
        </w:rPr>
        <w:t>A lead-capture landing page/form (Lovable/Framer or index.html + a form service) that routes submissions into the CRM with an auto-reply</w:t>
      </w:r>
    </w:p>
    <w:p w14:paraId="5AB16D5A" w14:textId="77777777" w:rsidR="00863309" w:rsidRDefault="00000000">
      <w:pPr>
        <w:pStyle w:val="ListBullet"/>
        <w:spacing w:after="20"/>
      </w:pPr>
      <w:r>
        <w:rPr>
          <w:sz w:val="20"/>
        </w:rPr>
        <w:t>A nurture/drip sequence</w:t>
      </w:r>
    </w:p>
    <w:p w14:paraId="63BCFA8C" w14:textId="77777777" w:rsidR="00863309" w:rsidRDefault="00000000">
      <w:pPr>
        <w:pStyle w:val="ListBullet"/>
        <w:spacing w:after="20"/>
      </w:pPr>
      <w:r>
        <w:rPr>
          <w:sz w:val="20"/>
        </w:rPr>
        <w:t>Lead scoring (fit + intent rubric, AI classifies and routes hot/warm/cold)</w:t>
      </w:r>
    </w:p>
    <w:p w14:paraId="22BDFF16" w14:textId="77777777" w:rsidR="00863309" w:rsidRDefault="00000000">
      <w:pPr>
        <w:spacing w:before="160" w:after="20"/>
      </w:pPr>
      <w:r>
        <w:rPr>
          <w:b/>
          <w:sz w:val="23"/>
        </w:rPr>
        <w:t>35. Win the work: AI for RFP responses and grant writing</w:t>
      </w:r>
      <w:proofErr w:type="gramStart"/>
      <w:r>
        <w:rPr>
          <w:b/>
          <w:color w:val="B08D57"/>
          <w:sz w:val="18"/>
        </w:rPr>
        <w:t xml:space="preserve">   (</w:t>
      </w:r>
      <w:proofErr w:type="gramEnd"/>
      <w:r>
        <w:rPr>
          <w:b/>
          <w:color w:val="B08D57"/>
          <w:sz w:val="18"/>
        </w:rPr>
        <w:t>applied)</w:t>
      </w:r>
    </w:p>
    <w:p w14:paraId="1E04BE16" w14:textId="77777777" w:rsidR="00863309" w:rsidRDefault="00000000">
      <w:pPr>
        <w:spacing w:after="60"/>
      </w:pPr>
      <w:r>
        <w:rPr>
          <w:b/>
          <w:sz w:val="20"/>
        </w:rPr>
        <w:t xml:space="preserve">Why it's a gap: </w:t>
      </w:r>
      <w:r>
        <w:rPr>
          <w:sz w:val="20"/>
        </w:rPr>
        <w:t>The course covers buying from the buyer's side only. The person who answers an RFP or writes a grant gets one sentence.</w:t>
      </w:r>
    </w:p>
    <w:p w14:paraId="36FD1368" w14:textId="77777777" w:rsidR="00863309" w:rsidRDefault="00000000">
      <w:pPr>
        <w:pStyle w:val="ListBullet"/>
        <w:spacing w:after="20"/>
      </w:pPr>
      <w:r>
        <w:rPr>
          <w:sz w:val="20"/>
        </w:rPr>
        <w:t>Point AI at a government RFP PDF, extract the requirements matrix, draft grounded responses from a reusable proof library, assemble a proposal, with provenance so nothing is fabricated</w:t>
      </w:r>
    </w:p>
    <w:p w14:paraId="25DE4637" w14:textId="77777777" w:rsidR="00863309" w:rsidRDefault="00000000">
      <w:pPr>
        <w:pStyle w:val="ListBullet"/>
        <w:spacing w:after="20"/>
      </w:pPr>
      <w:r>
        <w:rPr>
          <w:sz w:val="20"/>
        </w:rPr>
        <w:t>A pricing sheet and a compliance matrix against the solicitation</w:t>
      </w:r>
    </w:p>
    <w:p w14:paraId="5B385FC1" w14:textId="77777777" w:rsidR="00863309" w:rsidRDefault="00000000">
      <w:pPr>
        <w:pStyle w:val="ListBullet"/>
        <w:spacing w:after="20"/>
      </w:pPr>
      <w:r>
        <w:rPr>
          <w:sz w:val="20"/>
        </w:rPr>
        <w:t>Grant/funding writing: read a NOFO, check eligibility, build the budget narrative + table, draft grounded in the funder's criteria</w:t>
      </w:r>
    </w:p>
    <w:p w14:paraId="1CBE5CA9" w14:textId="77777777" w:rsidR="00863309" w:rsidRDefault="00000000">
      <w:pPr>
        <w:pStyle w:val="ListBullet"/>
        <w:spacing w:after="20"/>
      </w:pPr>
      <w:r>
        <w:rPr>
          <w:sz w:val="20"/>
        </w:rPr>
        <w:t>SRF and federal infrastructure money</w:t>
      </w:r>
    </w:p>
    <w:p w14:paraId="4DF5884D" w14:textId="77777777" w:rsidR="00863309" w:rsidRDefault="00000000">
      <w:pPr>
        <w:pStyle w:val="ListBullet"/>
        <w:spacing w:after="20"/>
      </w:pPr>
      <w:r>
        <w:rPr>
          <w:sz w:val="20"/>
        </w:rPr>
        <w:t>The sell-side mirror of Module 62's buy-side procurement</w:t>
      </w:r>
    </w:p>
    <w:p w14:paraId="5F7AC1B2" w14:textId="77777777" w:rsidR="00863309" w:rsidRDefault="00000000">
      <w:pPr>
        <w:spacing w:before="160" w:after="20"/>
      </w:pPr>
      <w:r>
        <w:rPr>
          <w:b/>
          <w:sz w:val="23"/>
        </w:rPr>
        <w:t>36. Run the money with AI: a simple model, a dashboard, bookkeeping, contracts, HR</w:t>
      </w:r>
      <w:r>
        <w:rPr>
          <w:b/>
          <w:color w:val="B08D57"/>
          <w:sz w:val="18"/>
        </w:rPr>
        <w:t xml:space="preserve">   (applied)</w:t>
      </w:r>
    </w:p>
    <w:p w14:paraId="6EC54BF2" w14:textId="77777777" w:rsidR="00863309" w:rsidRDefault="00000000">
      <w:pPr>
        <w:spacing w:after="60"/>
      </w:pPr>
      <w:r>
        <w:rPr>
          <w:b/>
          <w:sz w:val="20"/>
        </w:rPr>
        <w:t xml:space="preserve">Why it's a gap: </w:t>
      </w:r>
      <w:r>
        <w:rPr>
          <w:sz w:val="20"/>
        </w:rPr>
        <w:t>The course talks about money as a talking point but never builds an actual number.</w:t>
      </w:r>
    </w:p>
    <w:p w14:paraId="21FF6B4B" w14:textId="77777777" w:rsidR="00863309" w:rsidRDefault="00000000">
      <w:pPr>
        <w:pStyle w:val="ListBullet"/>
        <w:spacing w:after="20"/>
      </w:pPr>
      <w:r>
        <w:rPr>
          <w:sz w:val="20"/>
        </w:rPr>
        <w:t>Build a 12-month P&amp;L, a cash-flow/runway projection, and unit economics in a sheet with AI doing the formulas</w:t>
      </w:r>
    </w:p>
    <w:p w14:paraId="5EC3D0C5" w14:textId="77777777" w:rsidR="00863309" w:rsidRDefault="00000000">
      <w:pPr>
        <w:pStyle w:val="ListBullet"/>
        <w:spacing w:after="20"/>
      </w:pPr>
      <w:r>
        <w:rPr>
          <w:sz w:val="20"/>
        </w:rPr>
        <w:t>What a P&amp;L / balance sheet / cash-flow statement even are</w:t>
      </w:r>
    </w:p>
    <w:p w14:paraId="192CFC12" w14:textId="77777777" w:rsidR="00863309" w:rsidRDefault="00000000">
      <w:pPr>
        <w:pStyle w:val="ListBullet"/>
        <w:spacing w:after="20"/>
      </w:pPr>
      <w:r>
        <w:rPr>
          <w:sz w:val="20"/>
        </w:rPr>
        <w:t>A board-ready KPI scorecard/dashboard from a messy export (Google Sheets / Looker Studio) + an AI-drafted executive summary</w:t>
      </w:r>
    </w:p>
    <w:p w14:paraId="6DCF0498" w14:textId="77777777" w:rsidR="00863309" w:rsidRDefault="00000000">
      <w:pPr>
        <w:pStyle w:val="ListBullet"/>
        <w:spacing w:after="20"/>
      </w:pPr>
      <w:r>
        <w:rPr>
          <w:sz w:val="20"/>
        </w:rPr>
        <w:t>Bookkeeping/month-end: generate and chase invoices, categorize/reconcile transactions, QuickBooks, expense capture from receipts</w:t>
      </w:r>
    </w:p>
    <w:p w14:paraId="39F0350E" w14:textId="77777777" w:rsidR="00863309" w:rsidRDefault="00000000">
      <w:pPr>
        <w:pStyle w:val="ListBullet"/>
        <w:spacing w:after="20"/>
      </w:pPr>
      <w:r>
        <w:rPr>
          <w:sz w:val="20"/>
        </w:rPr>
        <w:t>Review a contract/NDA/MSA with AI: flag auto-renewal traps, liability caps, IP/data-rights, where legal review stays mandatory</w:t>
      </w:r>
    </w:p>
    <w:p w14:paraId="4F301AE6" w14:textId="77777777" w:rsidR="00863309" w:rsidRDefault="00000000">
      <w:pPr>
        <w:pStyle w:val="ListBullet"/>
        <w:spacing w:after="20"/>
      </w:pPr>
      <w:r>
        <w:rPr>
          <w:sz w:val="20"/>
        </w:rPr>
        <w:lastRenderedPageBreak/>
        <w:t>HR with AI: job descriptions, resume screening, structured interview questions, offer letters, with the fair-hiring cautions</w:t>
      </w:r>
    </w:p>
    <w:p w14:paraId="0384C7F8" w14:textId="77777777" w:rsidR="00863309" w:rsidRDefault="00000000">
      <w:pPr>
        <w:pStyle w:val="Heading2"/>
      </w:pPr>
      <w:r>
        <w:t>Making it stick</w:t>
      </w:r>
    </w:p>
    <w:p w14:paraId="17F8237A" w14:textId="77777777" w:rsidR="00863309" w:rsidRDefault="00000000">
      <w:pPr>
        <w:spacing w:before="160" w:after="20"/>
      </w:pPr>
      <w:r>
        <w:rPr>
          <w:b/>
          <w:sz w:val="23"/>
        </w:rPr>
        <w:t>37. Making AI part of your day, and keeping up as it changes</w:t>
      </w:r>
      <w:r>
        <w:rPr>
          <w:b/>
          <w:color w:val="B08D57"/>
          <w:sz w:val="18"/>
        </w:rPr>
        <w:t xml:space="preserve">   (applied)</w:t>
      </w:r>
    </w:p>
    <w:p w14:paraId="31DA10F1" w14:textId="77777777" w:rsidR="00863309" w:rsidRDefault="00000000">
      <w:pPr>
        <w:spacing w:after="60"/>
      </w:pPr>
      <w:r>
        <w:rPr>
          <w:b/>
          <w:sz w:val="20"/>
        </w:rPr>
        <w:t xml:space="preserve">Why it's a gap: </w:t>
      </w:r>
      <w:r>
        <w:rPr>
          <w:sz w:val="20"/>
        </w:rPr>
        <w:t>A 600-page course that keeps saying this-will-change owes people a simple way to stay current and to decide what to hand off.</w:t>
      </w:r>
    </w:p>
    <w:p w14:paraId="15C8C8AB" w14:textId="77777777" w:rsidR="00863309" w:rsidRDefault="00000000">
      <w:pPr>
        <w:pStyle w:val="ListBullet"/>
        <w:spacing w:after="20"/>
      </w:pPr>
      <w:r>
        <w:rPr>
          <w:sz w:val="20"/>
        </w:rPr>
        <w:t>A keep-up cadence: which changelogs/release notes/newsletters to follow</w:t>
      </w:r>
    </w:p>
    <w:p w14:paraId="52C6F6CD" w14:textId="77777777" w:rsidR="00863309" w:rsidRDefault="00000000">
      <w:pPr>
        <w:pStyle w:val="ListBullet"/>
        <w:spacing w:after="20"/>
      </w:pPr>
      <w:r>
        <w:rPr>
          <w:sz w:val="20"/>
        </w:rPr>
        <w:t>Test a new model the week it drops against your own handful of real tasks</w:t>
      </w:r>
    </w:p>
    <w:p w14:paraId="35F6F688" w14:textId="77777777" w:rsidR="00863309" w:rsidRDefault="00000000">
      <w:pPr>
        <w:pStyle w:val="ListBullet"/>
        <w:spacing w:after="20"/>
      </w:pPr>
      <w:r>
        <w:rPr>
          <w:sz w:val="20"/>
        </w:rPr>
        <w:t>Re-check your go-to tool quarterly ('model half-life')</w:t>
      </w:r>
    </w:p>
    <w:p w14:paraId="5E5C9400" w14:textId="77777777" w:rsidR="00863309" w:rsidRDefault="00000000">
      <w:pPr>
        <w:pStyle w:val="ListBullet"/>
        <w:spacing w:after="20"/>
      </w:pPr>
      <w:r>
        <w:rPr>
          <w:sz w:val="20"/>
        </w:rPr>
        <w:t>A delegation decision rule: hand off the repeatable/low-stakes/draft-quality, keep judgment/relationships/final sign-off</w:t>
      </w:r>
    </w:p>
    <w:p w14:paraId="20A6A09D" w14:textId="77777777" w:rsidR="00863309" w:rsidRDefault="00000000">
      <w:pPr>
        <w:pStyle w:val="ListBullet"/>
        <w:spacing w:after="20"/>
      </w:pPr>
      <w:r>
        <w:rPr>
          <w:sz w:val="20"/>
        </w:rPr>
        <w:t>A daily/weekly loop: triage inbox, draft, review, delegate to an agent, spot-check, built incrementally</w:t>
      </w:r>
    </w:p>
    <w:p w14:paraId="336C6DFE" w14:textId="77777777" w:rsidR="00863309" w:rsidRDefault="00000000">
      <w:pPr>
        <w:pStyle w:val="ListBullet"/>
        <w:spacing w:after="20"/>
      </w:pPr>
      <w:r>
        <w:rPr>
          <w:sz w:val="20"/>
        </w:rPr>
        <w:t>The personal/SMB privacy playbook: turn off training/history, temporary chat, what 'memory' retains, what connecting Gmail/Drive exposes, free vs API data handling</w:t>
      </w:r>
    </w:p>
    <w:p w14:paraId="61C483A3" w14:textId="77777777" w:rsidR="00863309" w:rsidRDefault="00000000">
      <w:pPr>
        <w:pStyle w:val="Heading2"/>
      </w:pPr>
      <w:r>
        <w:t>Across the water job</w:t>
      </w:r>
    </w:p>
    <w:p w14:paraId="4AFAE04D" w14:textId="77777777" w:rsidR="00863309" w:rsidRDefault="00000000">
      <w:pPr>
        <w:spacing w:before="160" w:after="20"/>
      </w:pPr>
      <w:r>
        <w:rPr>
          <w:b/>
          <w:sz w:val="23"/>
        </w:rPr>
        <w:t>38. A support setup: a website chatbot, ticket sorting, and a voice line</w:t>
      </w:r>
      <w:r>
        <w:rPr>
          <w:b/>
          <w:color w:val="B08D57"/>
          <w:sz w:val="18"/>
        </w:rPr>
        <w:t xml:space="preserve">   (build)</w:t>
      </w:r>
    </w:p>
    <w:p w14:paraId="496FA496" w14:textId="77777777" w:rsidR="00863309" w:rsidRDefault="00000000">
      <w:pPr>
        <w:spacing w:after="60"/>
      </w:pPr>
      <w:r>
        <w:rPr>
          <w:b/>
          <w:sz w:val="20"/>
        </w:rPr>
        <w:t xml:space="preserve">Why it's a gap: </w:t>
      </w:r>
      <w:r>
        <w:rPr>
          <w:sz w:val="20"/>
        </w:rPr>
        <w:t>The course draws the picture of a grounded support bot but never builds or embeds one.</w:t>
      </w:r>
    </w:p>
    <w:p w14:paraId="5B09E7F5" w14:textId="77777777" w:rsidR="00863309" w:rsidRDefault="00000000">
      <w:pPr>
        <w:pStyle w:val="ListBullet"/>
        <w:spacing w:after="20"/>
      </w:pPr>
      <w:r>
        <w:rPr>
          <w:sz w:val="20"/>
        </w:rPr>
        <w:t>Ingest your docs/FAQ into a knowledge base</w:t>
      </w:r>
    </w:p>
    <w:p w14:paraId="26147733" w14:textId="77777777" w:rsidR="00863309" w:rsidRDefault="00000000">
      <w:pPr>
        <w:pStyle w:val="ListBullet"/>
        <w:spacing w:after="20"/>
      </w:pPr>
      <w:r>
        <w:rPr>
          <w:sz w:val="20"/>
        </w:rPr>
        <w:t>Wire a grounded bot (Chatbase/Voiceflow or a custom RAG app)</w:t>
      </w:r>
    </w:p>
    <w:p w14:paraId="7A2DA728" w14:textId="77777777" w:rsidR="00863309" w:rsidRDefault="00000000">
      <w:pPr>
        <w:pStyle w:val="ListBullet"/>
        <w:spacing w:after="20"/>
      </w:pPr>
      <w:r>
        <w:rPr>
          <w:sz w:val="20"/>
        </w:rPr>
        <w:t>Paste the &lt;script&gt; embed into index.html</w:t>
      </w:r>
    </w:p>
    <w:p w14:paraId="44729C3F" w14:textId="77777777" w:rsidR="00863309" w:rsidRDefault="00000000">
      <w:pPr>
        <w:pStyle w:val="ListBullet"/>
        <w:spacing w:after="20"/>
      </w:pPr>
      <w:r>
        <w:rPr>
          <w:sz w:val="20"/>
        </w:rPr>
        <w:t>Set the human-escalation handoff</w:t>
      </w:r>
    </w:p>
    <w:p w14:paraId="7BE0FA52" w14:textId="77777777" w:rsidR="00863309" w:rsidRDefault="00000000">
      <w:pPr>
        <w:pStyle w:val="ListBullet"/>
        <w:spacing w:after="20"/>
      </w:pPr>
      <w:r>
        <w:rPr>
          <w:sz w:val="20"/>
        </w:rPr>
        <w:t>Test live</w:t>
      </w:r>
    </w:p>
    <w:p w14:paraId="00F0090A" w14:textId="77777777" w:rsidR="00863309" w:rsidRDefault="00000000">
      <w:pPr>
        <w:pStyle w:val="ListBullet"/>
        <w:spacing w:after="20"/>
      </w:pPr>
      <w:r>
        <w:rPr>
          <w:sz w:val="20"/>
        </w:rPr>
        <w:t>Support-ticket triage: an AI classifier tags topic + urgency + sentiment and routes the frustrated/complex ones to a human</w:t>
      </w:r>
    </w:p>
    <w:p w14:paraId="139771AB" w14:textId="77777777" w:rsidR="00863309" w:rsidRDefault="00000000">
      <w:pPr>
        <w:pStyle w:val="ListBullet"/>
        <w:spacing w:after="20"/>
      </w:pPr>
      <w:r>
        <w:rPr>
          <w:sz w:val="20"/>
        </w:rPr>
        <w:t>A voice agent (Vapi/Retell) for call deflection ('why is my bill high', 'when is water back on'), always a path to a person</w:t>
      </w:r>
    </w:p>
    <w:p w14:paraId="33F066F8" w14:textId="77777777" w:rsidR="00863309" w:rsidRDefault="00000000">
      <w:pPr>
        <w:pStyle w:val="ListBullet"/>
        <w:spacing w:after="20"/>
      </w:pPr>
      <w:r>
        <w:rPr>
          <w:sz w:val="20"/>
        </w:rPr>
        <w:t>Multilingual outbound: detect, translate, keep a human review gate for high-stakes messages, the equity requirement Module 59 names</w:t>
      </w:r>
    </w:p>
    <w:p w14:paraId="28AAFFC4" w14:textId="77777777" w:rsidR="00863309" w:rsidRDefault="00000000">
      <w:pPr>
        <w:spacing w:before="160" w:after="20"/>
      </w:pPr>
      <w:r>
        <w:rPr>
          <w:b/>
          <w:sz w:val="23"/>
        </w:rPr>
        <w:t>39. Build a dashboard and ask your data in plain English</w:t>
      </w:r>
      <w:r>
        <w:rPr>
          <w:b/>
          <w:color w:val="B08D57"/>
          <w:sz w:val="18"/>
        </w:rPr>
        <w:t xml:space="preserve">   (build)</w:t>
      </w:r>
    </w:p>
    <w:p w14:paraId="2700C60B" w14:textId="77777777" w:rsidR="00863309" w:rsidRDefault="00000000">
      <w:pPr>
        <w:spacing w:after="60"/>
      </w:pPr>
      <w:r>
        <w:rPr>
          <w:b/>
          <w:sz w:val="20"/>
        </w:rPr>
        <w:t xml:space="preserve">Why it's a gap: </w:t>
      </w:r>
      <w:r>
        <w:rPr>
          <w:sz w:val="20"/>
        </w:rPr>
        <w:t>Leaders are expected to produce dashboards and clear recommendations, but the tools and the ask-your-database step aren't taught.</w:t>
      </w:r>
    </w:p>
    <w:p w14:paraId="63BA5422" w14:textId="77777777" w:rsidR="00863309" w:rsidRDefault="00000000">
      <w:pPr>
        <w:pStyle w:val="ListBullet"/>
        <w:spacing w:after="20"/>
      </w:pPr>
      <w:r>
        <w:rPr>
          <w:sz w:val="20"/>
        </w:rPr>
        <w:t>A no-code dashboard: connect a Google Sheet/CSV/database in Looker Studio, Power BI, or Metabase</w:t>
      </w:r>
    </w:p>
    <w:p w14:paraId="7E3A88C5" w14:textId="77777777" w:rsidR="00863309" w:rsidRDefault="00000000">
      <w:pPr>
        <w:pStyle w:val="ListBullet"/>
        <w:spacing w:after="20"/>
      </w:pPr>
      <w:r>
        <w:rPr>
          <w:sz w:val="20"/>
        </w:rPr>
        <w:t>Drag a field, pick a chart, add a filter, publish a shareable link, auto-refresh</w:t>
      </w:r>
    </w:p>
    <w:p w14:paraId="269DE767" w14:textId="77777777" w:rsidR="00863309" w:rsidRDefault="00000000">
      <w:pPr>
        <w:pStyle w:val="ListBullet"/>
        <w:spacing w:after="20"/>
      </w:pPr>
      <w:r>
        <w:rPr>
          <w:sz w:val="20"/>
        </w:rPr>
        <w:t>Ask your database in plain English: text-to-SQL, connect an assistant/tool to a real table (CIS, GL, CMMS, historian)</w:t>
      </w:r>
    </w:p>
    <w:p w14:paraId="12C31B3C" w14:textId="77777777" w:rsidR="00863309" w:rsidRDefault="00000000">
      <w:pPr>
        <w:pStyle w:val="ListBullet"/>
        <w:spacing w:after="20"/>
      </w:pPr>
      <w:r>
        <w:rPr>
          <w:sz w:val="20"/>
        </w:rPr>
        <w:t>Read the generated SQL before trusting it</w:t>
      </w:r>
    </w:p>
    <w:p w14:paraId="61F884D7" w14:textId="77777777" w:rsidR="00863309" w:rsidRDefault="00000000">
      <w:pPr>
        <w:pStyle w:val="ListBullet"/>
        <w:spacing w:after="20"/>
      </w:pPr>
      <w:r>
        <w:rPr>
          <w:sz w:val="20"/>
        </w:rPr>
        <w:t>Read-only, never UPDATE/DELETE</w:t>
      </w:r>
    </w:p>
    <w:p w14:paraId="160D2737" w14:textId="77777777" w:rsidR="00863309" w:rsidRDefault="00000000">
      <w:pPr>
        <w:pStyle w:val="ListBullet"/>
        <w:spacing w:after="20"/>
      </w:pPr>
      <w:r>
        <w:rPr>
          <w:sz w:val="20"/>
        </w:rPr>
        <w:t>Choosing the right chart (trend=line, distribution=histogram) and reading a misleading one</w:t>
      </w:r>
    </w:p>
    <w:p w14:paraId="11A62D2B" w14:textId="77777777" w:rsidR="00863309" w:rsidRDefault="00000000">
      <w:pPr>
        <w:pStyle w:val="ListBullet"/>
        <w:spacing w:after="20"/>
      </w:pPr>
      <w:r>
        <w:rPr>
          <w:sz w:val="20"/>
        </w:rPr>
        <w:lastRenderedPageBreak/>
        <w:t>Insight to recommendation: a one-page decision memo with the evidence, the caveats, and what would change your mind</w:t>
      </w:r>
    </w:p>
    <w:p w14:paraId="2F1F8956" w14:textId="77777777" w:rsidR="00863309" w:rsidRDefault="00000000">
      <w:pPr>
        <w:pStyle w:val="Heading2"/>
      </w:pPr>
      <w:r>
        <w:t>Modules that are there but need more</w:t>
      </w:r>
    </w:p>
    <w:p w14:paraId="67E4835A" w14:textId="77777777" w:rsidR="00863309" w:rsidRDefault="00000000">
      <w:pPr>
        <w:pStyle w:val="ListBullet"/>
      </w:pPr>
      <w:r>
        <w:rPr>
          <w:b/>
          <w:sz w:val="20"/>
        </w:rPr>
        <w:t xml:space="preserve">Module 33, Prompt / Context / Harness Engineering: </w:t>
      </w:r>
      <w:r>
        <w:rPr>
          <w:sz w:val="20"/>
        </w:rPr>
        <w:t>A single copy-paste prompt skeleton (Role + Context + Task + Constraints + Output format + Examples) instead of a bulleted list; how to prompt a reasoning model differently (do NOT force 'think step by step'; give goal + constraints; reasoning-effort/thinking-budget controls); prompt-side anti-hallucination levers ('say I don't know if the sources don't cover it', 'answer only from the text below', quote-the-source-span-before-answering, require inline citations); where the knobs actually live (temperature and system prompt are in the API/playground, not consumer ChatGPT, same model powers both); concrete context-window sizes (~500-750 tokens/page; ~128k-1M windows) and long-chat hygiene (start a fresh chat and paste a summary when it drifts); a 'which model in the dropdown' heuristic (fast/cheap Haiku-Flash-mini vs frontier vs reasoning tier, 'always the biggest' is the amateur move).</w:t>
      </w:r>
    </w:p>
    <w:p w14:paraId="44900F1A" w14:textId="77777777" w:rsidR="00863309" w:rsidRDefault="00000000">
      <w:pPr>
        <w:pStyle w:val="ListBullet"/>
      </w:pPr>
      <w:r>
        <w:rPr>
          <w:b/>
          <w:sz w:val="20"/>
        </w:rPr>
        <w:t xml:space="preserve">Module 27, Privacy / PII: </w:t>
      </w:r>
      <w:r>
        <w:rPr>
          <w:sz w:val="20"/>
        </w:rPr>
        <w:t>The individual/solo-operator privacy mechanics, not just utility FOIA/PII governance: turning off model training/chat-history, temporary/incognito chat for sensitive one-offs, what the 'memory' feature retains across chats, exactly what you expose when you connect Gmail/Calendar/Drive to an assistant, and how free-tier vs paid vs API data handling differ.</w:t>
      </w:r>
    </w:p>
    <w:p w14:paraId="65A03880" w14:textId="77777777" w:rsidR="00863309" w:rsidRDefault="00000000">
      <w:pPr>
        <w:pStyle w:val="ListBullet"/>
      </w:pPr>
      <w:r>
        <w:rPr>
          <w:b/>
          <w:sz w:val="20"/>
        </w:rPr>
        <w:t xml:space="preserve">Modules 6-7, how a model works (the 'no persistent memory' lesson): </w:t>
      </w:r>
      <w:r>
        <w:rPr>
          <w:sz w:val="20"/>
        </w:rPr>
        <w:t>Reconcile the 'blank slate / no persistent memory' framing (now half-outdated) with memory as a shipped feature: ChatGPT/Claude memory settings, and for builders the agent-memory stack (vector/long-term memory, tools like mem0), plus how persistent memory changes provenance and privacy for a utility.</w:t>
      </w:r>
    </w:p>
    <w:p w14:paraId="4EA48175" w14:textId="77777777" w:rsidR="00863309" w:rsidRDefault="00000000">
      <w:r>
        <w:rPr>
          <w:i/>
          <w:color w:val="666662"/>
          <w:sz w:val="17"/>
        </w:rPr>
        <w:t>I checked this against the 602-page course, topic by topic. These are version-1 placeholders to drop in, not a track split yet.</w:t>
      </w:r>
    </w:p>
    <w:sectPr w:rsidR="008633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647873">
    <w:abstractNumId w:val="8"/>
  </w:num>
  <w:num w:numId="2" w16cid:durableId="1088043405">
    <w:abstractNumId w:val="6"/>
  </w:num>
  <w:num w:numId="3" w16cid:durableId="553614482">
    <w:abstractNumId w:val="5"/>
  </w:num>
  <w:num w:numId="4" w16cid:durableId="1479956067">
    <w:abstractNumId w:val="4"/>
  </w:num>
  <w:num w:numId="5" w16cid:durableId="677581358">
    <w:abstractNumId w:val="7"/>
  </w:num>
  <w:num w:numId="6" w16cid:durableId="378867236">
    <w:abstractNumId w:val="3"/>
  </w:num>
  <w:num w:numId="7" w16cid:durableId="313684167">
    <w:abstractNumId w:val="2"/>
  </w:num>
  <w:num w:numId="8" w16cid:durableId="1999796731">
    <w:abstractNumId w:val="1"/>
  </w:num>
  <w:num w:numId="9" w16cid:durableId="5192927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6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7F6D"/>
    <w:rsid w:val="0015074B"/>
    <w:rsid w:val="0029639D"/>
    <w:rsid w:val="00326F90"/>
    <w:rsid w:val="00623D92"/>
    <w:rsid w:val="00863309"/>
    <w:rsid w:val="00AA1D8D"/>
    <w:rsid w:val="00B47730"/>
    <w:rsid w:val="00CB0664"/>
    <w:rsid w:val="00CE59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5DCFD2"/>
  <w14:defaultImageDpi w14:val="300"/>
  <w15:docId w15:val="{63B4DE83-88CD-F740-A0C9-12E4D774E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B1B1C"/>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4411</Words>
  <Characters>22500</Characters>
  <Application>Microsoft Office Word</Application>
  <DocSecurity>0</DocSecurity>
  <Lines>459</Lines>
  <Paragraphs>414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Hardeep Anand</cp:lastModifiedBy>
  <cp:revision>2</cp:revision>
  <dcterms:created xsi:type="dcterms:W3CDTF">2026-08-04T22:17:00Z</dcterms:created>
  <dcterms:modified xsi:type="dcterms:W3CDTF">2026-08-04T22:17:00Z</dcterms:modified>
  <cp:category/>
</cp:coreProperties>
</file>